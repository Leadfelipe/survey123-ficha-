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5"/>
        <w:gridCol w:w="1726"/>
        <w:gridCol w:w="3016"/>
        <w:gridCol w:w="1520"/>
        <w:gridCol w:w="1968"/>
      </w:tblGrid>
      <w:tr w:rsidR="002B3860" w14:paraId="503821F4" w14:textId="77777777" w:rsidTr="004D66D2">
        <w:trPr>
          <w:trHeight w:val="510"/>
        </w:trPr>
        <w:tc>
          <w:tcPr>
            <w:tcW w:w="95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19FB6" w14:textId="77777777" w:rsidR="002B3860" w:rsidRDefault="002B386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A1A0293" wp14:editId="62E1ABE0">
                  <wp:extent cx="1050966" cy="565472"/>
                  <wp:effectExtent l="0" t="0" r="0" b="6350"/>
                  <wp:docPr id="1025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104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Imagem 2">
                            <a:extLst>
                              <a:ext uri="{FF2B5EF4-FFF2-40B4-BE49-F238E27FC236}">
                                <a16:creationId xmlns:a16="http://schemas.microsoft.com/office/drawing/2014/main" id="{00000000-0008-0000-0000-00000104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203" cy="57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02F90008" w14:textId="212ADD99" w:rsidR="002B3860" w:rsidRDefault="005D46D6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CADASTRO SOCIOECONÔMICO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582F093" w14:textId="77777777" w:rsidR="002B3860" w:rsidRPr="00D212E5" w:rsidRDefault="002B386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12E5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CT Nº</w:t>
            </w:r>
          </w:p>
        </w:tc>
        <w:tc>
          <w:tcPr>
            <w:tcW w:w="96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B53FDB0" w14:textId="77777777" w:rsidR="002B3860" w:rsidRPr="00A94FFF" w:rsidRDefault="002B3860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68B8E7D" wp14:editId="3997BBE6">
                  <wp:extent cx="1054912" cy="306681"/>
                  <wp:effectExtent l="0" t="0" r="0" b="0"/>
                  <wp:docPr id="29" name="Figura6" descr="Logotipo, nome da empr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Figura6" descr="Logotipo, nome da empres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59" cy="313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6D2" w14:paraId="790EDBFA" w14:textId="77777777" w:rsidTr="00843FC0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956" w:type="pct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7B5F64" w14:textId="77777777" w:rsidR="002B3860" w:rsidRDefault="002B3860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848" w:type="pct"/>
            <w:tcBorders>
              <w:left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073952" w14:textId="77777777" w:rsidR="002B3860" w:rsidRPr="00D212E5" w:rsidRDefault="002B3860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212E5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CÓD. DO ACESSO</w:t>
            </w:r>
          </w:p>
        </w:tc>
        <w:tc>
          <w:tcPr>
            <w:tcW w:w="1482" w:type="pct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C2EEF42" w14:textId="2C6E354E" w:rsidR="002B3860" w:rsidRPr="00D212E5" w:rsidRDefault="00996AF0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996AF0">
              <w:rPr>
                <w:rFonts w:ascii="Arial Nova Cond Light" w:hAnsi="Arial Nova Cond Light"/>
                <w:b/>
                <w:bCs/>
                <w:color w:val="C00000"/>
                <w:sz w:val="20"/>
                <w:szCs w:val="20"/>
              </w:rPr>
              <w:t>${Identificador}</w:t>
            </w:r>
          </w:p>
        </w:tc>
        <w:tc>
          <w:tcPr>
            <w:tcW w:w="747" w:type="pct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9D831A" w14:textId="4C7B2815" w:rsidR="002B3860" w:rsidRDefault="00123BDE">
            <w:pPr>
              <w:spacing w:after="0" w:line="240" w:lineRule="auto"/>
              <w:jc w:val="center"/>
            </w:pPr>
            <w:r w:rsidRPr="00996AF0">
              <w:rPr>
                <w:rFonts w:ascii="Arial Nova Cond Light" w:hAnsi="Arial Nova Cond Light"/>
                <w:b/>
                <w:bCs/>
                <w:color w:val="C00000"/>
                <w:sz w:val="20"/>
                <w:szCs w:val="20"/>
              </w:rPr>
              <w:t>${nome_acesso}</w:t>
            </w:r>
          </w:p>
        </w:tc>
        <w:tc>
          <w:tcPr>
            <w:tcW w:w="967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8BB6B43" w14:textId="77777777" w:rsidR="002B3860" w:rsidRPr="00A94FFF" w:rsidRDefault="002B3860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</w:rPr>
            </w:pP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972"/>
            <w:gridSpan w:val="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00   FILTROS INICIAIS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HOUVE RECUSA EM PRESTAR INFORMAÇÕES?    ${recusa | checked:"sim"} Sim    ${recusa | checked:"não"} Não    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O IMÓVEL ESTÁ OCUPADO?    ${imovel_ocupado | checked:"sim"} Sim    ${imovel_ocupado | checked:"não"} Não    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TENTATIVA Nº?    ${tentativa | checked:"1"} 01    ${tentativa | checked:"2"} 02    ${tentativa | checked:"3"} 03    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POSSÍVEL SITUAÇÃO DE VULNERABILIDADE?    ${vuenerabilidade | checked:"sim"} Sim    ${vuenerabilidade | checked:"não"} Não    </w:t>
            </w:r>
          </w:p>
        </w:tc>
      </w:tr>
      <w:tr>
        <w:tc>
          <w:tcPr>
            <w:tcW w:type="dxa" w:w="9972"/>
            <w:gridSpan w:val="4"/>
          </w:tcPr>
          <w:p>
            <w:r>
              <w:rPr>
                <w:b/>
                <w:sz w:val="18"/>
              </w:rPr>
              <w:t xml:space="preserve">É PESSOA FÍSICA OU JURÍDICA?    ${fisica_juridica | checked:"fisica"} Física    ${fisica_juridica | checked:"juridica"} Jurídica   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01   LOCALIZAÇÃO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COORDENADAS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${latitude} / ${longitude}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CONCESSIONÁRIA</w:t>
            </w:r>
          </w:p>
        </w:tc>
        <w:tc>
          <w:tcPr>
            <w:tcW w:type="dxa" w:w="4986"/>
            <w:gridSpan w:val="3"/>
          </w:tcPr>
          <w:p>
            <w:r>
              <w:t>${concessionaria | checked:"riosp"} RioSP  ${concessionaria | checked:"viasul"} ViaSul  ${concessionaria | checked:"viacosteira"} ViaCosteira  ${concessionaria | checked:"pantanal"} Pantanal  ${concessionaria | checked:"prvias"} PRVias  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MUNICÍPIO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${municipio}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UF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${estado}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RODOVIA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${rodovia}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KM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${km_referencia}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SENTIDO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${sentido}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COMPLEMENTO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${complemento}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CEP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${cep}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TÉCNICO</w:t>
            </w:r>
          </w:p>
        </w:tc>
        <w:tc>
          <w:tcPr>
            <w:tcW w:type="dxa" w:w="4986"/>
            <w:gridSpan w:val="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${tecnico_responsavel}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02   IDENTIFICAÇÃO DO DECLARANTE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NOME COMPLETO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${nome_razao_social}${Nome_juridico}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CPF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${cpf_titula}${cnpj}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RG Nº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${rg}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DATA DE NASCIMENTO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${data_nascimento}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TELEFONE (WHATSAPP)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${telefone}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E-MAIL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${email_declarante}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b/>
                <w:sz w:val="18"/>
              </w:rPr>
              <w:t xml:space="preserve">ESTADO CIVIL    ${estado_civil | checked:"solteiro"} Solteiro    ${estado_civil | checked:"casado"} Casado    ${estado_civil | checked:"uniao_estavel"} União Estável    ${estado_civil | checked:"divorciado"} Divorciado    ${estado_civil | checked:"viuvo"} Viúvo   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03   SITUAÇÃO FINANCEIRA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03.01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Quantas pessoas moram no domicílio?    ${qtd_moradores}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sz w:val="18"/>
              </w:rPr>
              <w:t xml:space="preserve">  a) Crianças (0-17): ${qtd_criancas}    b) Adultos (18+): ${qtd_adultos}    c) Idosos (60+): ${qtd_idosos}  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03.02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Renda familiar bruta TOTAL mensal R$:    ${renda_familiar}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03.03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Quantas pessoas dependem da renda familiar?    ${qtd_dependentes}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03.04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Despesas essenciais comprometem mais de 50% da renda?    ${despesas_50pct | checked:"sim"} Sim    ${despesas_50pct | checked:"não"} Não    ${despesas_50pct | checked:"nao_sabe_informar"} Não sabe informar    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03.05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Gastos mensais com saúde/medicamentos?    ${gastos_saude | checked:"sim"} Sim    ${gastos_saude | checked:"não"} Não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sz w:val="18"/>
              </w:rPr>
              <w:t xml:space="preserve">  Se sim, valor médio mensal R$: ${valor_saude}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03.06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Paga pensão alimentícia?    ${pensao_alimenticia | checked:"sim"} Sim    ${pensao_alimenticia | checked:"não"} Não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sz w:val="18"/>
              </w:rPr>
              <w:t xml:space="preserve">  Se sim, valor médio mensal R$: ${valor_pensao}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03.07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A família possui veículo automotor?    ${possui_veiculo | checked:"sim"} Sim    ${possui_veiculo | checked:"não"} Não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sz w:val="18"/>
              </w:rPr>
              <w:t xml:space="preserve">  a) Tipo: ${veiculo_tipo}  b) Ano: ${veiculo_ano}  c) Instrumento de trabalho? ${veiculo_trabalho | checked:"sim"} Sim  ${veiculo_trabalho | checked:"não"} Não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03.08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Recebe Bolsa Família, BPC ou outro benefício?    ${beneficio_gov | checked:"sim"} Sim    ${beneficio_gov | checked:"não"} Não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sz w:val="18"/>
              </w:rPr>
              <w:t xml:space="preserve">  Se sim, qual? ${beneficio_qual}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03.09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O imóvel onde reside é:    ${imovel_residencia | checked:"proprio_quitado"} Próprio quitado    ${imovel_residencia | checked:"proprio_financiado"} Próprio financiado    ${imovel_residencia | checked:"alugado"} Alugado    ${imovel_residencia | checked:"cedido"} Cedido    ${imovel_residencia | checked:"outros"} Outros    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03.10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A família possui outro imóvel?    ${outro_imovel | checked:"sim"} Sim    ${outro_imovel | checked:"não"} Não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sz w:val="18"/>
              </w:rPr>
              <w:t xml:space="preserve">  Se sim, descrição: ${outro_imovel_desc}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04   SITUAÇÃO SOCIAL E DA MORADIA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04.01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Tempo de residência no local (anos):    ${tempo_residencia}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04.02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O imóvel é utilizado para:    ${uso_imovel | checked:"moradia"} Moradia    ${uso_imovel | checked:"comercial"} Comercial/Serviços    ${uso_imovel | checked:"agricola"} Agrícola/Pecuária    ${uso_imovel | checked:"industrial"} Industrial    ${uso_imovel | checked:"moradia_economica"} Moradia+Atividade    ${uso_imovel | checked:"outros"} Outros    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04.03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Falta água, luz ou esgoto?    ${falta_infraestrutura | checked:"sim"} Sim    ${falta_infraestrutura | checked:"não"} Não    </w:t>
            </w:r>
          </w:p>
        </w:tc>
      </w:tr>
      <w:tr>
        <w:tc>
          <w:tcPr>
            <w:tcW w:type="dxa" w:w="9972"/>
            <w:gridSpan w:val="6"/>
          </w:tcPr>
          <w:p>
            <w:r>
              <w:rPr>
                <w:sz w:val="18"/>
              </w:rPr>
              <w:t xml:space="preserve">  Se sim, o que falta: ${falta_infraestrutura_desc}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04.04</w:t>
            </w:r>
          </w:p>
        </w:tc>
        <w:tc>
          <w:tcPr>
            <w:tcW w:type="dxa" w:w="8310"/>
            <w:gridSpan w:val="5"/>
          </w:tcPr>
          <w:p>
            <w:r>
              <w:rPr>
                <w:sz w:val="18"/>
              </w:rPr>
              <w:t xml:space="preserve">Escolaridade do principal responsável:    ${escolaridade_responsavel | checked:"nao_alfabetizado"} Não alfabetizado    ${escolaridade_responsavel | checked:"fund_incompleto"} Fund. incompleto    ${escolaridade_responsavel | checked:"fund_completo"} Fund. completo    ${escolaridade_responsavel | checked:"medio"} Ensino médio    ${escolaridade_responsavel | checked:"superior"} Superior    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/>
                <w:sz w:val="16"/>
              </w:rPr>
              <w:t>04.05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/>
                <w:sz w:val="18"/>
              </w:rPr>
              <w:t>A família possui algum dos seguintes marcadores sociais?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checked:"pcd"}  Pessoa com deficiência (PcD)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checked:"doenca_cronica"}  Doença crônica ou grave na família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checked:"povo_tradicional"}  Povo indígena, quilombola ou comunidade tradicional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checked:"desemprego"}  Desemprego familiar (todos adultos sem trabalho)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checked:"baixa_escolaridade"}  Baixa escolaridade do responsável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checked:"monoparental"}  Família monoparental (mãe/pai solo)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checked:"risco_acesso"}  Dificuldade/risco no acesso ao domicílio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checked:"moradia_precaria"}  Condições precárias de moradia</w:t>
            </w:r>
          </w:p>
        </w:tc>
      </w:tr>
      <w:tr>
        <w:tc>
          <w:tcPr>
            <w:tcW w:type="dxa" w:w="9972"/>
            <w:gridSpan w:val="6"/>
          </w:tcPr>
          <w:p>
            <w:r>
              <w:t>${marcadores_sociais | checked:"nenhum"}  Nenhum dos marcadores acima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05   SEÇÃO DE USO EXCLUSIVO DO TÉCNICO RESPONSÁVEL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checked:"doc_identidade"}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Documento de identidade com foto (RG, CNH ou equivalente)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checked:"cpf"}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CPF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checked:"comprov_residencia"}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Comprovante de residência atualizado (últimos 90 dias)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checked:"comprov_renda"}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Comprovante de renda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checked:"cadunico"}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CadÚnico / comprovante de benefício social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checked:"certidao_familiar"}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Certidão de composição familiar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checked:"doc_imovel"}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Documentação do imóvel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checked:"comprov_saude"}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Comprovante de gastos com saúde / medicamentos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checked:"doc_atividade"}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Documentos da atividade econômica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${docs_recebidos | checked:"foto_habitacao"}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Registro fotográfico da habitação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rPr>
          <w:trHeight w:val="1417"/>
        </w:trP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${observacoes}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FOTO</w:t>
            </w:r>
          </w:p>
        </w:tc>
      </w:tr>
      <w:tr>
        <w:trPr>
          <w:trHeight w:val="2835"/>
        </w:trP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${$file | getValue:"" | size:300:200}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TESTEMUNHAS EM CASO DE RECUSA EM PRESTAR INFORMAÇÕES</w:t>
            </w:r>
          </w:p>
        </w:tc>
      </w:tr>
      <w:tr>
        <w:trPr>
          <w:trHeight w:val="1134"/>
        </w:trPr>
        <w:tc>
          <w:tcPr>
            <w:tcW w:type="dxa" w:w="498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TESTEMUNHA 01</w:t>
              <w:br/>
              <w:t>NOME: ${testemunha1_nome}</w:t>
              <w:br/>
              <w:t>CPF: ${testemunha1_cpf}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TESTEMUNHA 02</w:t>
              <w:br/>
              <w:t>NOME: ${testemunha2_nome}</w:t>
              <w:br/>
              <w:t>CPF: ${testemunha2_cpf}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A335" w14:textId="77777777" w:rsidR="003C1B9B" w:rsidRDefault="003C1B9B" w:rsidP="00BF6A07">
      <w:pPr>
        <w:spacing w:after="0" w:line="240" w:lineRule="auto"/>
      </w:pPr>
      <w:r>
        <w:separator/>
      </w:r>
    </w:p>
  </w:endnote>
  <w:endnote w:type="continuationSeparator" w:id="0">
    <w:p w14:paraId="1D2AD5B5" w14:textId="77777777" w:rsidR="003C1B9B" w:rsidRDefault="003C1B9B" w:rsidP="00BF6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0C3A" w14:textId="77777777" w:rsidR="00354135" w:rsidRDefault="00354135">
    <w:pPr>
      <w:pStyle w:val="Rodap"/>
      <w:rPr>
        <w:rFonts w:ascii="Arial Nova Cond Light" w:hAnsi="Arial Nova Cond Light"/>
        <w:sz w:val="18"/>
        <w:szCs w:val="18"/>
      </w:rPr>
    </w:pPr>
  </w:p>
  <w:tbl>
    <w:tblPr>
      <w:tblStyle w:val="Tabelacomgrade"/>
      <w:tblW w:w="0" w:type="auto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6796"/>
      <w:gridCol w:w="1841"/>
      <w:gridCol w:w="1552"/>
    </w:tblGrid>
    <w:tr w:rsidR="00023F00" w14:paraId="097DA0CC" w14:textId="77777777" w:rsidTr="00A20C8C">
      <w:tc>
        <w:tcPr>
          <w:tcW w:w="6796" w:type="dxa"/>
        </w:tcPr>
        <w:p w14:paraId="10AF8CA3" w14:textId="35ADDF9D" w:rsidR="00023F00" w:rsidRPr="00394EFC" w:rsidRDefault="00A20C8C">
          <w:pPr>
            <w:pStyle w:val="Rodap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  <w:r w:rsidRPr="00A20C8C"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  <w:t>Avaliação de Hipossuficiência Financeira e Social — NT nº 7971/2025/GEGIR/SUROD/DIR/ANTT</w:t>
          </w:r>
        </w:p>
      </w:tc>
      <w:tc>
        <w:tcPr>
          <w:tcW w:w="1841" w:type="dxa"/>
        </w:tcPr>
        <w:p w14:paraId="39B30D2D" w14:textId="54ABB5EF" w:rsidR="00023F00" w:rsidRPr="00394EFC" w:rsidRDefault="00023F00" w:rsidP="00023F00">
          <w:pPr>
            <w:pStyle w:val="Rodap"/>
            <w:jc w:val="center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</w:p>
      </w:tc>
      <w:tc>
        <w:tcPr>
          <w:tcW w:w="1552" w:type="dxa"/>
        </w:tcPr>
        <w:p w14:paraId="250D4786" w14:textId="33C2F8E9" w:rsidR="00023F00" w:rsidRDefault="000D2A7F" w:rsidP="00023F00">
          <w:pPr>
            <w:pStyle w:val="Rodap"/>
            <w:jc w:val="right"/>
            <w:rPr>
              <w:rFonts w:ascii="Arial Nova Cond Light" w:hAnsi="Arial Nova Cond Light"/>
              <w:sz w:val="18"/>
              <w:szCs w:val="18"/>
            </w:rPr>
          </w:pPr>
          <w:r w:rsidRPr="000D2A7F">
            <w:rPr>
              <w:rFonts w:ascii="Arial Nova Cond Light" w:hAnsi="Arial Nova Cond Light"/>
              <w:sz w:val="18"/>
              <w:szCs w:val="18"/>
            </w:rPr>
            <w:t xml:space="preserve">Página 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begin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instrText>PAGE  \* Arabic  \* MERGEFORMAT</w:instrTex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separate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t>1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end"/>
          </w:r>
          <w:r w:rsidRPr="000D2A7F">
            <w:rPr>
              <w:rFonts w:ascii="Arial Nova Cond Light" w:hAnsi="Arial Nova Cond Light"/>
              <w:sz w:val="18"/>
              <w:szCs w:val="18"/>
            </w:rPr>
            <w:t xml:space="preserve"> de 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begin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instrText>NUMPAGES  \* Arabic  \* MERGEFORMAT</w:instrTex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separate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t>2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end"/>
          </w:r>
        </w:p>
      </w:tc>
    </w:tr>
  </w:tbl>
  <w:p w14:paraId="2CFC6481" w14:textId="2FB3E5F4" w:rsidR="00354135" w:rsidRPr="00354135" w:rsidRDefault="002A7F5A">
    <w:pPr>
      <w:pStyle w:val="Rodap"/>
      <w:rPr>
        <w:rFonts w:ascii="Arial Nova Cond Light" w:hAnsi="Arial Nova Cond Light"/>
        <w:sz w:val="18"/>
        <w:szCs w:val="18"/>
      </w:rPr>
    </w:pPr>
    <w:r>
      <w:rPr>
        <w:rFonts w:ascii="Arial Nova Cond Light" w:hAnsi="Arial Nova Cond Light"/>
        <w:sz w:val="18"/>
        <w:szCs w:val="18"/>
      </w:rPr>
      <w:tab/>
    </w:r>
    <w:r>
      <w:rPr>
        <w:rFonts w:ascii="Arial Nova Cond Light" w:hAnsi="Arial Nova Cond Light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D877" w14:textId="77777777" w:rsidR="003C1B9B" w:rsidRDefault="003C1B9B" w:rsidP="00BF6A07">
      <w:pPr>
        <w:spacing w:after="0" w:line="240" w:lineRule="auto"/>
      </w:pPr>
      <w:r>
        <w:separator/>
      </w:r>
    </w:p>
  </w:footnote>
  <w:footnote w:type="continuationSeparator" w:id="0">
    <w:p w14:paraId="1E5E0C7F" w14:textId="77777777" w:rsidR="003C1B9B" w:rsidRDefault="003C1B9B" w:rsidP="00BF6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47AA5"/>
    <w:multiLevelType w:val="hybridMultilevel"/>
    <w:tmpl w:val="EBEA12D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38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4D"/>
    <w:rsid w:val="00000F7F"/>
    <w:rsid w:val="00023F00"/>
    <w:rsid w:val="0002419B"/>
    <w:rsid w:val="0002778A"/>
    <w:rsid w:val="000300A7"/>
    <w:rsid w:val="000342F7"/>
    <w:rsid w:val="00046311"/>
    <w:rsid w:val="000512F4"/>
    <w:rsid w:val="00062B53"/>
    <w:rsid w:val="000A5014"/>
    <w:rsid w:val="000B1479"/>
    <w:rsid w:val="000C43FB"/>
    <w:rsid w:val="000D2A7F"/>
    <w:rsid w:val="000E188D"/>
    <w:rsid w:val="000E5119"/>
    <w:rsid w:val="000E5FC8"/>
    <w:rsid w:val="00103195"/>
    <w:rsid w:val="00115770"/>
    <w:rsid w:val="00122FBE"/>
    <w:rsid w:val="00123BDE"/>
    <w:rsid w:val="0013407F"/>
    <w:rsid w:val="0015226D"/>
    <w:rsid w:val="001555FC"/>
    <w:rsid w:val="0017014B"/>
    <w:rsid w:val="00185AE3"/>
    <w:rsid w:val="00192408"/>
    <w:rsid w:val="001B7AFF"/>
    <w:rsid w:val="001C44EE"/>
    <w:rsid w:val="001C4E70"/>
    <w:rsid w:val="001D057C"/>
    <w:rsid w:val="001E77E4"/>
    <w:rsid w:val="0020114B"/>
    <w:rsid w:val="00203FDC"/>
    <w:rsid w:val="0021146E"/>
    <w:rsid w:val="00232B88"/>
    <w:rsid w:val="00242D21"/>
    <w:rsid w:val="00244CBF"/>
    <w:rsid w:val="00245526"/>
    <w:rsid w:val="002510C3"/>
    <w:rsid w:val="00253FC0"/>
    <w:rsid w:val="00280288"/>
    <w:rsid w:val="002A7F5A"/>
    <w:rsid w:val="002B3860"/>
    <w:rsid w:val="002B5B31"/>
    <w:rsid w:val="002C5B23"/>
    <w:rsid w:val="002F51D0"/>
    <w:rsid w:val="00306300"/>
    <w:rsid w:val="0031597C"/>
    <w:rsid w:val="00315B50"/>
    <w:rsid w:val="00321670"/>
    <w:rsid w:val="00325786"/>
    <w:rsid w:val="00331A3F"/>
    <w:rsid w:val="0034430E"/>
    <w:rsid w:val="00354135"/>
    <w:rsid w:val="003635EF"/>
    <w:rsid w:val="003646E8"/>
    <w:rsid w:val="0037614B"/>
    <w:rsid w:val="003947A5"/>
    <w:rsid w:val="00394EFC"/>
    <w:rsid w:val="003A2B15"/>
    <w:rsid w:val="003B334E"/>
    <w:rsid w:val="003B6837"/>
    <w:rsid w:val="003C1B9B"/>
    <w:rsid w:val="003C1E4D"/>
    <w:rsid w:val="003F6650"/>
    <w:rsid w:val="004036C9"/>
    <w:rsid w:val="004117D5"/>
    <w:rsid w:val="00435B88"/>
    <w:rsid w:val="004569EE"/>
    <w:rsid w:val="004733F4"/>
    <w:rsid w:val="00481F40"/>
    <w:rsid w:val="004A025F"/>
    <w:rsid w:val="004A03E0"/>
    <w:rsid w:val="004B065C"/>
    <w:rsid w:val="004C2504"/>
    <w:rsid w:val="004D4E99"/>
    <w:rsid w:val="004D66D2"/>
    <w:rsid w:val="004D6782"/>
    <w:rsid w:val="004D6E8B"/>
    <w:rsid w:val="004F414F"/>
    <w:rsid w:val="00512187"/>
    <w:rsid w:val="00524151"/>
    <w:rsid w:val="00531428"/>
    <w:rsid w:val="00535A86"/>
    <w:rsid w:val="00541201"/>
    <w:rsid w:val="00543494"/>
    <w:rsid w:val="00543C20"/>
    <w:rsid w:val="005512CE"/>
    <w:rsid w:val="00555EAE"/>
    <w:rsid w:val="005616BF"/>
    <w:rsid w:val="00571977"/>
    <w:rsid w:val="00571D65"/>
    <w:rsid w:val="0057504D"/>
    <w:rsid w:val="00583AB9"/>
    <w:rsid w:val="00584416"/>
    <w:rsid w:val="005D46D6"/>
    <w:rsid w:val="005E77B2"/>
    <w:rsid w:val="00601097"/>
    <w:rsid w:val="00602DA3"/>
    <w:rsid w:val="00631E81"/>
    <w:rsid w:val="00653F56"/>
    <w:rsid w:val="006625B8"/>
    <w:rsid w:val="006625CD"/>
    <w:rsid w:val="00670FA3"/>
    <w:rsid w:val="00684217"/>
    <w:rsid w:val="006B0DB3"/>
    <w:rsid w:val="006B6769"/>
    <w:rsid w:val="006B67EF"/>
    <w:rsid w:val="006C1A49"/>
    <w:rsid w:val="00707494"/>
    <w:rsid w:val="007113D3"/>
    <w:rsid w:val="00712F90"/>
    <w:rsid w:val="00723B6D"/>
    <w:rsid w:val="00732002"/>
    <w:rsid w:val="0073559D"/>
    <w:rsid w:val="0076667D"/>
    <w:rsid w:val="007770FF"/>
    <w:rsid w:val="00781FFD"/>
    <w:rsid w:val="00791394"/>
    <w:rsid w:val="007930D5"/>
    <w:rsid w:val="007A2092"/>
    <w:rsid w:val="007B4F41"/>
    <w:rsid w:val="007B69A8"/>
    <w:rsid w:val="007C1FA1"/>
    <w:rsid w:val="007D711D"/>
    <w:rsid w:val="007F796D"/>
    <w:rsid w:val="00803851"/>
    <w:rsid w:val="0080466A"/>
    <w:rsid w:val="00827600"/>
    <w:rsid w:val="00843FC0"/>
    <w:rsid w:val="00847889"/>
    <w:rsid w:val="00861910"/>
    <w:rsid w:val="00863778"/>
    <w:rsid w:val="008808D7"/>
    <w:rsid w:val="008838C9"/>
    <w:rsid w:val="008909DD"/>
    <w:rsid w:val="008A136A"/>
    <w:rsid w:val="008A3BDC"/>
    <w:rsid w:val="008B23EE"/>
    <w:rsid w:val="008B7CCE"/>
    <w:rsid w:val="008C1C39"/>
    <w:rsid w:val="008E25D0"/>
    <w:rsid w:val="008F3FBB"/>
    <w:rsid w:val="008F6179"/>
    <w:rsid w:val="00914DAE"/>
    <w:rsid w:val="0091665D"/>
    <w:rsid w:val="00920D48"/>
    <w:rsid w:val="0092483B"/>
    <w:rsid w:val="00935A78"/>
    <w:rsid w:val="00940415"/>
    <w:rsid w:val="0094425E"/>
    <w:rsid w:val="0096071B"/>
    <w:rsid w:val="00962174"/>
    <w:rsid w:val="009873EE"/>
    <w:rsid w:val="00987464"/>
    <w:rsid w:val="00996AF0"/>
    <w:rsid w:val="009C6D4F"/>
    <w:rsid w:val="009C78F7"/>
    <w:rsid w:val="009E1F17"/>
    <w:rsid w:val="009F0BC3"/>
    <w:rsid w:val="009F0D3B"/>
    <w:rsid w:val="009F1969"/>
    <w:rsid w:val="00A035B9"/>
    <w:rsid w:val="00A20C8C"/>
    <w:rsid w:val="00A24B4C"/>
    <w:rsid w:val="00A27780"/>
    <w:rsid w:val="00A343F4"/>
    <w:rsid w:val="00A54F0D"/>
    <w:rsid w:val="00A566BC"/>
    <w:rsid w:val="00A63AC0"/>
    <w:rsid w:val="00A74982"/>
    <w:rsid w:val="00A85987"/>
    <w:rsid w:val="00AA3BBC"/>
    <w:rsid w:val="00AB062B"/>
    <w:rsid w:val="00B06B63"/>
    <w:rsid w:val="00B12FE8"/>
    <w:rsid w:val="00B16058"/>
    <w:rsid w:val="00B16ACC"/>
    <w:rsid w:val="00B27829"/>
    <w:rsid w:val="00B60E1E"/>
    <w:rsid w:val="00B92647"/>
    <w:rsid w:val="00B93097"/>
    <w:rsid w:val="00BD1BF9"/>
    <w:rsid w:val="00BD71AD"/>
    <w:rsid w:val="00BF58A2"/>
    <w:rsid w:val="00BF6A07"/>
    <w:rsid w:val="00BF6D97"/>
    <w:rsid w:val="00C40414"/>
    <w:rsid w:val="00C4752F"/>
    <w:rsid w:val="00C5519E"/>
    <w:rsid w:val="00C57BBC"/>
    <w:rsid w:val="00C70766"/>
    <w:rsid w:val="00CB56D1"/>
    <w:rsid w:val="00CB74CB"/>
    <w:rsid w:val="00CC5301"/>
    <w:rsid w:val="00CC698B"/>
    <w:rsid w:val="00CE6EB5"/>
    <w:rsid w:val="00CF0C5D"/>
    <w:rsid w:val="00D04644"/>
    <w:rsid w:val="00D1016F"/>
    <w:rsid w:val="00D10213"/>
    <w:rsid w:val="00D1180F"/>
    <w:rsid w:val="00D176A2"/>
    <w:rsid w:val="00D67BB0"/>
    <w:rsid w:val="00D77312"/>
    <w:rsid w:val="00D8050D"/>
    <w:rsid w:val="00D85D5D"/>
    <w:rsid w:val="00D9749C"/>
    <w:rsid w:val="00DB0415"/>
    <w:rsid w:val="00DC0704"/>
    <w:rsid w:val="00DC7408"/>
    <w:rsid w:val="00DF2017"/>
    <w:rsid w:val="00E025DA"/>
    <w:rsid w:val="00E103C5"/>
    <w:rsid w:val="00E1564A"/>
    <w:rsid w:val="00E62EC5"/>
    <w:rsid w:val="00E721B0"/>
    <w:rsid w:val="00E84BC8"/>
    <w:rsid w:val="00E90C54"/>
    <w:rsid w:val="00E910AA"/>
    <w:rsid w:val="00EA08F3"/>
    <w:rsid w:val="00EA361E"/>
    <w:rsid w:val="00EB6B0C"/>
    <w:rsid w:val="00EC0F76"/>
    <w:rsid w:val="00ED1008"/>
    <w:rsid w:val="00EE7F1D"/>
    <w:rsid w:val="00EF1F62"/>
    <w:rsid w:val="00F226A8"/>
    <w:rsid w:val="00F31971"/>
    <w:rsid w:val="00F37139"/>
    <w:rsid w:val="00F506F8"/>
    <w:rsid w:val="00F539CB"/>
    <w:rsid w:val="00F72C60"/>
    <w:rsid w:val="00F82218"/>
    <w:rsid w:val="00F92256"/>
    <w:rsid w:val="00F92B6E"/>
    <w:rsid w:val="00F9577B"/>
    <w:rsid w:val="00FA1546"/>
    <w:rsid w:val="00FE088B"/>
    <w:rsid w:val="00FF34FF"/>
    <w:rsid w:val="00FF4718"/>
    <w:rsid w:val="00F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2BAA1"/>
  <w15:chartTrackingRefBased/>
  <w15:docId w15:val="{2AE8283E-EA93-4C39-B3C7-A0ACECD8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479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7504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04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04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04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04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04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04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04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04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0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0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0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04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04D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5750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04D"/>
    <w:pPr>
      <w:spacing w:after="0" w:line="240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5750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0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04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750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F6A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6A07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BF6A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6A07"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6953b-8e0b-422a-9ef9-992c530dc792" xsi:nil="true"/>
    <lcf76f155ced4ddcb4097134ff3c332f xmlns="0b1e5809-c68b-45c6-bef7-9b3420f546e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F0D25CD526F549ABA6D910EC9F4214" ma:contentTypeVersion="13" ma:contentTypeDescription="Crie um novo documento." ma:contentTypeScope="" ma:versionID="dcd7a29e0f6c64c13991d91c34ccc1f9">
  <xsd:schema xmlns:xsd="http://www.w3.org/2001/XMLSchema" xmlns:xs="http://www.w3.org/2001/XMLSchema" xmlns:p="http://schemas.microsoft.com/office/2006/metadata/properties" xmlns:ns2="0b1e5809-c68b-45c6-bef7-9b3420f546e7" xmlns:ns3="bcb6953b-8e0b-422a-9ef9-992c530dc792" targetNamespace="http://schemas.microsoft.com/office/2006/metadata/properties" ma:root="true" ma:fieldsID="15ec952b5d405c6679d6c4e5b7208ee9" ns2:_="" ns3:_="">
    <xsd:import namespace="0b1e5809-c68b-45c6-bef7-9b3420f546e7"/>
    <xsd:import namespace="bcb6953b-8e0b-422a-9ef9-992c530dc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e5809-c68b-45c6-bef7-9b3420f54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91c94ed-b784-4c37-ada2-69a51cb41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6953b-8e0b-422a-9ef9-992c530dc7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2a9b8c-1d76-440d-97ee-c681caead1bd}" ma:internalName="TaxCatchAll" ma:showField="CatchAllData" ma:web="bcb6953b-8e0b-422a-9ef9-992c530dc7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629F9F-E02D-4646-8DEB-752C0A8A8C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C86149-19CF-41A8-833F-14B497D85F5E}">
  <ds:schemaRefs>
    <ds:schemaRef ds:uri="http://schemas.microsoft.com/office/2006/metadata/properties"/>
    <ds:schemaRef ds:uri="http://schemas.microsoft.com/office/infopath/2007/PartnerControls"/>
    <ds:schemaRef ds:uri="bcb6953b-8e0b-422a-9ef9-992c530dc792"/>
    <ds:schemaRef ds:uri="0b1e5809-c68b-45c6-bef7-9b3420f546e7"/>
  </ds:schemaRefs>
</ds:datastoreItem>
</file>

<file path=customXml/itemProps3.xml><?xml version="1.0" encoding="utf-8"?>
<ds:datastoreItem xmlns:ds="http://schemas.openxmlformats.org/officeDocument/2006/customXml" ds:itemID="{2743DE77-5919-4495-A8F4-D3AE1C0F71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e5809-c68b-45c6-bef7-9b3420f546e7"/>
    <ds:schemaRef ds:uri="bcb6953b-8e0b-422a-9ef9-992c530dc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923</Words>
  <Characters>4704</Characters>
  <Application>Microsoft Office Word</Application>
  <DocSecurity>0</DocSecurity>
  <Lines>247</Lines>
  <Paragraphs>187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Souza Teixeira - Lead Gestão Fundiária</dc:creator>
  <cp:keywords/>
  <dc:description/>
  <cp:lastModifiedBy>Alexandre de Souza Teixeira - Lead Gestão Fundiária</cp:lastModifiedBy>
  <cp:revision>198</cp:revision>
  <dcterms:created xsi:type="dcterms:W3CDTF">2026-03-12T08:23:00Z</dcterms:created>
  <dcterms:modified xsi:type="dcterms:W3CDTF">2026-03-24T18:30:00Z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0x0101000FF0D25CD526F549ABA6D910EC9F4214</vt:lpwstr>
  </property>
  <property fmtid="{D5CDD505-2E9C-101B-9397-08002B2CF9AE}" pid="3" name="MediaServiceImageTags">
    <vt:lpwstr/>
  </property>
</Properties>
</file>