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5000" w:type="pct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945"/>
        <w:gridCol w:w="1726"/>
        <w:gridCol w:w="3016"/>
        <w:gridCol w:w="1520"/>
        <w:gridCol w:w="1968"/>
      </w:tblGrid>
      <w:tr w:rsidR="003922E6" w14:paraId="100C7F9C" w14:textId="77777777">
        <w:trPr>
          <w:trHeight w:val="510"/>
        </w:trPr>
        <w:tc>
          <w:tcPr>
            <w:tcW w:w="956" w:type="pct"/>
            <w:vMerge w:val="restart"/>
            <w:tcBorders>
              <w:top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2DF289FD" w14:textId="77777777" w:rsidR="003922E6" w:rsidRDefault="003922E6">
            <w:pPr>
              <w:spacing w:after="0" w:line="240" w:lineRule="auto"/>
              <w:jc w:val="center"/>
            </w:pPr>
            <w:r>
              <w:rPr>
                <w:noProof/>
              </w:rPr>
              <w:drawing>
                <wp:inline distT="0" distB="0" distL="0" distR="0" wp14:anchorId="689D7C61" wp14:editId="7CB994EA">
                  <wp:extent cx="1050966" cy="565472"/>
                  <wp:effectExtent l="0" t="0" r="0" b="6350"/>
                  <wp:docPr id="1420678783" name="Imagem 2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00000000-0008-0000-0000-000001040000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25" name="Imagem 2">
                            <a:extLst>
                              <a:ext uri="{FF2B5EF4-FFF2-40B4-BE49-F238E27FC236}">
                                <a16:creationId xmlns:a16="http://schemas.microsoft.com/office/drawing/2014/main" id="{00000000-0008-0000-0000-000001040000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65203" cy="57313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330" w:type="pct"/>
            <w:gridSpan w:val="2"/>
            <w:tcBorders>
              <w:top w:val="single" w:sz="12" w:space="0" w:color="auto"/>
              <w:left w:val="single" w:sz="12" w:space="0" w:color="auto"/>
              <w:bottom w:val="single" w:sz="6" w:space="0" w:color="auto"/>
            </w:tcBorders>
            <w:shd w:val="clear" w:color="auto" w:fill="BFBFBF" w:themeFill="background1" w:themeFillShade="BF"/>
            <w:vAlign w:val="center"/>
          </w:tcPr>
          <w:p w14:paraId="4CA47A10" w14:textId="072690FA" w:rsidR="003922E6" w:rsidRDefault="00EF1143">
            <w:pPr>
              <w:spacing w:after="0" w:line="240" w:lineRule="auto"/>
              <w:jc w:val="center"/>
            </w:pPr>
            <w:r>
              <w:rPr>
                <w:b/>
                <w:bCs/>
                <w:sz w:val="28"/>
                <w:szCs w:val="28"/>
              </w:rPr>
              <w:t>CADASTRO FUNDIÁRIO</w:t>
            </w:r>
          </w:p>
        </w:tc>
        <w:tc>
          <w:tcPr>
            <w:tcW w:w="747" w:type="pct"/>
            <w:tcBorders>
              <w:top w:val="single" w:sz="12" w:space="0" w:color="auto"/>
              <w:bottom w:val="single" w:sz="6" w:space="0" w:color="auto"/>
              <w:right w:val="single" w:sz="12" w:space="0" w:color="auto"/>
            </w:tcBorders>
            <w:shd w:val="clear" w:color="auto" w:fill="BFBFBF" w:themeFill="background1" w:themeFillShade="BF"/>
            <w:vAlign w:val="center"/>
          </w:tcPr>
          <w:p w14:paraId="5CEB98C5" w14:textId="5240B082" w:rsidR="003922E6" w:rsidRPr="00D212E5" w:rsidRDefault="00257230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D212E5">
              <w:rPr>
                <w:rFonts w:ascii="Arial Nova Cond Light" w:hAnsi="Arial Nova Cond Light"/>
                <w:b/>
                <w:bCs/>
                <w:sz w:val="20"/>
                <w:szCs w:val="20"/>
              </w:rPr>
              <w:t>CT Nº</w:t>
            </w:r>
          </w:p>
        </w:tc>
        <w:tc>
          <w:tcPr>
            <w:tcW w:w="967" w:type="pct"/>
            <w:vMerge w:val="restart"/>
            <w:tcBorders>
              <w:top w:val="single" w:sz="12" w:space="0" w:color="auto"/>
              <w:left w:val="single" w:sz="12" w:space="0" w:color="auto"/>
              <w:bottom w:val="single" w:sz="12" w:space="0" w:color="auto"/>
            </w:tcBorders>
            <w:vAlign w:val="center"/>
          </w:tcPr>
          <w:p w14:paraId="5550990E" w14:textId="77777777" w:rsidR="003922E6" w:rsidRPr="00A94FFF" w:rsidRDefault="003922E6">
            <w:pPr>
              <w:spacing w:after="0" w:line="240" w:lineRule="auto"/>
              <w:jc w:val="center"/>
              <w:rPr>
                <w:rFonts w:ascii="Arial Nova Cond Light" w:hAnsi="Arial Nova Cond Light"/>
                <w:b/>
                <w:bCs/>
              </w:rPr>
            </w:pPr>
            <w:r>
              <w:rPr>
                <w:noProof/>
              </w:rPr>
              <w:drawing>
                <wp:inline distT="0" distB="0" distL="0" distR="0" wp14:anchorId="7692C2A0" wp14:editId="77416A6F">
                  <wp:extent cx="1054912" cy="306681"/>
                  <wp:effectExtent l="0" t="0" r="0" b="0"/>
                  <wp:docPr id="1823684356" name="Figura6" descr="Logotipo, nome da empresa&#10;&#10;O conteúdo gerado por IA pode estar incorreto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9" name="Figura6" descr="Logotipo, nome da empresa&#10;&#10;O conteúdo gerado por IA pode estar incorreto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78859" cy="313643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922E6" w14:paraId="079E8D40" w14:textId="77777777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956" w:type="pct"/>
            <w:vMerge/>
            <w:tcBorders>
              <w:top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4A884F20" w14:textId="77777777" w:rsidR="003922E6" w:rsidRDefault="003922E6">
            <w:pPr>
              <w:spacing w:after="0" w:line="240" w:lineRule="auto"/>
              <w:jc w:val="center"/>
              <w:rPr>
                <w:noProof/>
              </w:rPr>
            </w:pPr>
          </w:p>
        </w:tc>
        <w:tc>
          <w:tcPr>
            <w:tcW w:w="848" w:type="pct"/>
            <w:tcBorders>
              <w:left w:val="single" w:sz="12" w:space="0" w:color="auto"/>
              <w:right w:val="single" w:sz="4" w:space="0" w:color="auto"/>
            </w:tcBorders>
            <w:shd w:val="clear" w:color="auto" w:fill="BFBFBF" w:themeFill="background1" w:themeFillShade="BF"/>
            <w:vAlign w:val="center"/>
          </w:tcPr>
          <w:p w14:paraId="6A505517" w14:textId="77777777" w:rsidR="003922E6" w:rsidRPr="00D212E5" w:rsidRDefault="003922E6">
            <w:pPr>
              <w:spacing w:after="0" w:line="240" w:lineRule="auto"/>
              <w:jc w:val="center"/>
              <w:rPr>
                <w:rFonts w:ascii="Arial Nova Cond Light" w:hAnsi="Arial Nova Cond Light"/>
                <w:b/>
                <w:bCs/>
                <w:sz w:val="20"/>
                <w:szCs w:val="20"/>
              </w:rPr>
            </w:pPr>
            <w:r w:rsidRPr="00D212E5">
              <w:rPr>
                <w:rFonts w:ascii="Arial Nova Cond Light" w:hAnsi="Arial Nova Cond Light"/>
                <w:b/>
                <w:bCs/>
                <w:sz w:val="20"/>
                <w:szCs w:val="20"/>
              </w:rPr>
              <w:t>CÓD. DO ACESSO</w:t>
            </w:r>
          </w:p>
        </w:tc>
        <w:tc>
          <w:tcPr>
            <w:tcW w:w="1482" w:type="pct"/>
            <w:tcBorders>
              <w:top w:val="single" w:sz="6" w:space="0" w:color="auto"/>
              <w:left w:val="single" w:sz="4" w:space="0" w:color="auto"/>
              <w:bottom w:val="single" w:sz="12" w:space="0" w:color="auto"/>
            </w:tcBorders>
            <w:vAlign w:val="center"/>
          </w:tcPr>
          <w:p w14:paraId="26DD44B9" w14:textId="77777777" w:rsidR="003922E6" w:rsidRPr="00D212E5" w:rsidRDefault="003922E6">
            <w:pPr>
              <w:spacing w:after="0" w:line="240" w:lineRule="auto"/>
              <w:jc w:val="center"/>
              <w:rPr>
                <w:rFonts w:ascii="Arial Nova Cond Light" w:hAnsi="Arial Nova Cond Light"/>
                <w:b/>
                <w:bCs/>
                <w:sz w:val="20"/>
                <w:szCs w:val="20"/>
              </w:rPr>
            </w:pPr>
            <w:r w:rsidRPr="00996AF0">
              <w:rPr>
                <w:rFonts w:ascii="Arial Nova Cond Light" w:hAnsi="Arial Nova Cond Light"/>
                <w:b/>
                <w:bCs/>
                <w:color w:val="C00000"/>
                <w:sz w:val="20"/>
                <w:szCs w:val="20"/>
              </w:rPr>
              <w:t>${Identificador}</w:t>
            </w:r>
          </w:p>
        </w:tc>
        <w:tc>
          <w:tcPr>
            <w:tcW w:w="747" w:type="pct"/>
            <w:tcBorders>
              <w:top w:val="single" w:sz="6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11A2403B" w14:textId="102D2C0E" w:rsidR="003922E6" w:rsidRDefault="00EC31F8">
            <w:pPr>
              <w:spacing w:after="0" w:line="240" w:lineRule="auto"/>
              <w:jc w:val="center"/>
            </w:pPr>
            <w:r w:rsidRPr="00996AF0">
              <w:rPr>
                <w:rFonts w:ascii="Arial Nova Cond Light" w:hAnsi="Arial Nova Cond Light"/>
                <w:b/>
                <w:bCs/>
                <w:color w:val="C00000"/>
                <w:sz w:val="20"/>
                <w:szCs w:val="20"/>
              </w:rPr>
              <w:t>${nome_acesso}</w:t>
            </w:r>
          </w:p>
        </w:tc>
        <w:tc>
          <w:tcPr>
            <w:tcW w:w="967" w:type="pct"/>
            <w:vMerge/>
            <w:tcBorders>
              <w:top w:val="single" w:sz="6" w:space="0" w:color="auto"/>
              <w:left w:val="single" w:sz="12" w:space="0" w:color="auto"/>
              <w:bottom w:val="single" w:sz="12" w:space="0" w:color="auto"/>
            </w:tcBorders>
            <w:vAlign w:val="center"/>
          </w:tcPr>
          <w:p w14:paraId="1886D4CD" w14:textId="77777777" w:rsidR="003922E6" w:rsidRPr="00A94FFF" w:rsidRDefault="003922E6">
            <w:pPr>
              <w:spacing w:after="0" w:line="240" w:lineRule="auto"/>
              <w:jc w:val="center"/>
              <w:rPr>
                <w:rFonts w:ascii="Arial Nova Cond Light" w:hAnsi="Arial Nova Cond Light"/>
                <w:b/>
                <w:bCs/>
              </w:rPr>
            </w:pPr>
          </w:p>
        </w:tc>
      </w:tr>
    </w:tbl>
    <w:p>
      <w:pPr>
        <w:spacing w:after="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9972"/>
            <w:gridSpan w:val="4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00   FILTROS INICIAIS</w:t>
            </w:r>
          </w:p>
        </w:tc>
      </w:tr>
      <w:tr>
        <w:tc>
          <w:tcPr>
            <w:tcW w:type="dxa" w:w="9972"/>
            <w:gridSpan w:val="4"/>
          </w:tcPr>
          <w:p>
            <w:r>
              <w:rPr>
                <w:b/>
                <w:sz w:val="18"/>
              </w:rPr>
              <w:t xml:space="preserve">HOUVE RECUSA EM PRESTAR INFORMAÇÕES?    ${recusa | checked:"sim"} Sim    ${recusa | checked:"não"} Não    </w:t>
            </w:r>
          </w:p>
        </w:tc>
      </w:tr>
      <w:tr>
        <w:tc>
          <w:tcPr>
            <w:tcW w:type="dxa" w:w="9972"/>
            <w:gridSpan w:val="4"/>
          </w:tcPr>
          <w:p>
            <w:r>
              <w:rPr>
                <w:b/>
                <w:sz w:val="18"/>
              </w:rPr>
              <w:t xml:space="preserve">O IMÓVEL ESTÁ OCUPADO?    ${imovel_ocupado | checked:"sim"} Sim    ${imovel_ocupado | checked:"não"} Não    </w:t>
            </w:r>
          </w:p>
        </w:tc>
      </w:tr>
      <w:tr>
        <w:tc>
          <w:tcPr>
            <w:tcW w:type="dxa" w:w="9972"/>
            <w:gridSpan w:val="4"/>
          </w:tcPr>
          <w:p>
            <w:r>
              <w:rPr>
                <w:b/>
                <w:sz w:val="18"/>
              </w:rPr>
              <w:t xml:space="preserve">TENTATIVA Nº?    ${tentativa | checked:"1"} 01    ${tentativa | checked:"2"} 02    ${tentativa | checked:"3"} 03    </w:t>
            </w:r>
          </w:p>
        </w:tc>
      </w:tr>
      <w:tr>
        <w:tc>
          <w:tcPr>
            <w:tcW w:type="dxa" w:w="9972"/>
            <w:gridSpan w:val="4"/>
          </w:tcPr>
          <w:p>
            <w:r>
              <w:rPr>
                <w:b/>
                <w:sz w:val="18"/>
              </w:rPr>
              <w:t xml:space="preserve">POSSÍVEL SITUAÇÃO DE VULNERABILIDADE?    ${vuenerabilidade | checked:"sim"} Sim    ${vuenerabilidade | checked:"não"} Não    </w:t>
            </w:r>
          </w:p>
        </w:tc>
      </w:tr>
      <w:tr>
        <w:tc>
          <w:tcPr>
            <w:tcW w:type="dxa" w:w="9972"/>
            <w:gridSpan w:val="4"/>
          </w:tcPr>
          <w:p>
            <w:r>
              <w:rPr>
                <w:b/>
                <w:sz w:val="18"/>
              </w:rPr>
              <w:t xml:space="preserve">É PESSOA FÍSICA OU JURÍDICA?    ${fisica_juridica | checked:"fisica"} Física    ${fisica_juridica | checked:"juridica"} Jurídica    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  <w:gridCol w:w="1662"/>
      </w:tblGrid>
      <w:tr>
        <w:tc>
          <w:tcPr>
            <w:tcW w:type="dxa" w:w="9972"/>
            <w:gridSpan w:val="6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01   LOCALIZAÇÃO</w:t>
            </w:r>
          </w:p>
        </w:tc>
      </w:tr>
      <w:tr>
        <w:tc>
          <w:tcPr>
            <w:tcW w:type="dxa" w:w="1662"/>
          </w:tcPr>
          <w:p>
            <w:pPr>
              <w:jc w:val="left"/>
            </w:pPr>
            <w:r/>
            <w:r>
              <w:rPr>
                <w:b/>
                <w:sz w:val="16"/>
              </w:rPr>
              <w:t>COORDENADAS</w:t>
            </w:r>
          </w:p>
        </w:tc>
        <w:tc>
          <w:tcPr>
            <w:tcW w:type="dxa" w:w="1662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${latitude} / ${longitude}</w:t>
            </w:r>
          </w:p>
        </w:tc>
        <w:tc>
          <w:tcPr>
            <w:tcW w:type="dxa" w:w="1662"/>
          </w:tcPr>
          <w:p>
            <w:pPr>
              <w:jc w:val="left"/>
            </w:pPr>
            <w:r/>
            <w:r>
              <w:rPr>
                <w:b/>
                <w:sz w:val="16"/>
              </w:rPr>
              <w:t>CONCESSIONÁRIA</w:t>
            </w:r>
          </w:p>
        </w:tc>
        <w:tc>
          <w:tcPr>
            <w:tcW w:type="dxa" w:w="4986"/>
            <w:gridSpan w:val="3"/>
          </w:tcPr>
          <w:p>
            <w:r>
              <w:t>${concessionaria | checked:"riosp"} RioSP  ${concessionaria | checked:"viasul"} ViaSul  ${concessionaria | checked:"viacosteira"} ViaCosteira  ${concessionaria | checked:"pantanal"} Pantanal  ${concessionaria | checked:"prvias"} PRVias  </w:t>
            </w:r>
          </w:p>
        </w:tc>
      </w:tr>
      <w:tr>
        <w:tc>
          <w:tcPr>
            <w:tcW w:type="dxa" w:w="1662"/>
          </w:tcPr>
          <w:p>
            <w:pPr>
              <w:jc w:val="left"/>
            </w:pPr>
            <w:r/>
            <w:r>
              <w:rPr>
                <w:b/>
                <w:sz w:val="16"/>
              </w:rPr>
              <w:t>MUNICÍPIO</w:t>
            </w:r>
          </w:p>
        </w:tc>
        <w:tc>
          <w:tcPr>
            <w:tcW w:type="dxa" w:w="3324"/>
            <w:gridSpan w:val="2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${municipio}</w:t>
            </w:r>
          </w:p>
        </w:tc>
        <w:tc>
          <w:tcPr>
            <w:tcW w:type="dxa" w:w="1662"/>
          </w:tcPr>
          <w:p>
            <w:pPr>
              <w:jc w:val="left"/>
            </w:pPr>
            <w:r/>
            <w:r>
              <w:rPr>
                <w:b/>
                <w:sz w:val="16"/>
              </w:rPr>
              <w:t>UF</w:t>
            </w:r>
          </w:p>
        </w:tc>
        <w:tc>
          <w:tcPr>
            <w:tcW w:type="dxa" w:w="3324"/>
            <w:gridSpan w:val="2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${estado}</w:t>
            </w:r>
          </w:p>
        </w:tc>
      </w:tr>
      <w:tr>
        <w:tc>
          <w:tcPr>
            <w:tcW w:type="dxa" w:w="1662"/>
          </w:tcPr>
          <w:p>
            <w:pPr>
              <w:jc w:val="left"/>
            </w:pPr>
            <w:r/>
            <w:r>
              <w:rPr>
                <w:b/>
                <w:sz w:val="16"/>
              </w:rPr>
              <w:t>RODOVIA</w:t>
            </w:r>
          </w:p>
        </w:tc>
        <w:tc>
          <w:tcPr>
            <w:tcW w:type="dxa" w:w="1662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${rodovia}</w:t>
            </w:r>
          </w:p>
        </w:tc>
        <w:tc>
          <w:tcPr>
            <w:tcW w:type="dxa" w:w="1662"/>
          </w:tcPr>
          <w:p>
            <w:pPr>
              <w:jc w:val="left"/>
            </w:pPr>
            <w:r/>
            <w:r>
              <w:rPr>
                <w:b/>
                <w:sz w:val="16"/>
              </w:rPr>
              <w:t>KM</w:t>
            </w:r>
          </w:p>
        </w:tc>
        <w:tc>
          <w:tcPr>
            <w:tcW w:type="dxa" w:w="1662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${km_referencia}</w:t>
            </w:r>
          </w:p>
        </w:tc>
        <w:tc>
          <w:tcPr>
            <w:tcW w:type="dxa" w:w="1662"/>
          </w:tcPr>
          <w:p>
            <w:pPr>
              <w:jc w:val="left"/>
            </w:pPr>
            <w:r/>
            <w:r>
              <w:rPr>
                <w:b/>
                <w:sz w:val="16"/>
              </w:rPr>
              <w:t>SENTIDO</w:t>
            </w:r>
          </w:p>
        </w:tc>
        <w:tc>
          <w:tcPr>
            <w:tcW w:type="dxa" w:w="1662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${sentido}</w:t>
            </w:r>
          </w:p>
        </w:tc>
      </w:tr>
      <w:tr>
        <w:tc>
          <w:tcPr>
            <w:tcW w:type="dxa" w:w="1662"/>
          </w:tcPr>
          <w:p>
            <w:pPr>
              <w:jc w:val="left"/>
            </w:pPr>
            <w:r/>
            <w:r>
              <w:rPr>
                <w:b/>
                <w:sz w:val="16"/>
              </w:rPr>
              <w:t>COMPLEMENTO</w:t>
            </w:r>
          </w:p>
        </w:tc>
        <w:tc>
          <w:tcPr>
            <w:tcW w:type="dxa" w:w="8310"/>
            <w:gridSpan w:val="5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${complemento}</w:t>
            </w:r>
          </w:p>
        </w:tc>
      </w:tr>
      <w:tr>
        <w:tc>
          <w:tcPr>
            <w:tcW w:type="dxa" w:w="1662"/>
          </w:tcPr>
          <w:p>
            <w:pPr>
              <w:jc w:val="left"/>
            </w:pPr>
            <w:r/>
            <w:r>
              <w:rPr>
                <w:b/>
                <w:sz w:val="16"/>
              </w:rPr>
              <w:t>CEP</w:t>
            </w:r>
          </w:p>
        </w:tc>
        <w:tc>
          <w:tcPr>
            <w:tcW w:type="dxa" w:w="1662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${cep}</w:t>
            </w:r>
          </w:p>
        </w:tc>
        <w:tc>
          <w:tcPr>
            <w:tcW w:type="dxa" w:w="1662"/>
          </w:tcPr>
          <w:p>
            <w:pPr>
              <w:jc w:val="left"/>
            </w:pPr>
            <w:r/>
            <w:r>
              <w:rPr>
                <w:b/>
                <w:sz w:val="16"/>
              </w:rPr>
              <w:t>TÉCNICO</w:t>
            </w:r>
          </w:p>
        </w:tc>
        <w:tc>
          <w:tcPr>
            <w:tcW w:type="dxa" w:w="4986"/>
            <w:gridSpan w:val="3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${tecnico_responsavel}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  <w:gridCol w:w="1662"/>
      </w:tblGrid>
      <w:tr>
        <w:tc>
          <w:tcPr>
            <w:tcW w:type="dxa" w:w="9972"/>
            <w:gridSpan w:val="6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02   TITULAR DA OCUPAÇÃO</w:t>
            </w:r>
          </w:p>
        </w:tc>
      </w:tr>
      <w:tr>
        <w:tc>
          <w:tcPr>
            <w:tcW w:type="dxa" w:w="1662"/>
          </w:tcPr>
          <w:p>
            <w:pPr>
              <w:jc w:val="left"/>
            </w:pPr>
            <w:r/>
            <w:r>
              <w:rPr>
                <w:b/>
                <w:sz w:val="16"/>
              </w:rPr>
              <w:t>NOME / RAZÃO SOCIAL</w:t>
            </w:r>
          </w:p>
        </w:tc>
        <w:tc>
          <w:tcPr>
            <w:tcW w:type="dxa" w:w="8310"/>
            <w:gridSpan w:val="5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${nome_razao_social}${Nome_juridico}</w:t>
            </w:r>
          </w:p>
        </w:tc>
      </w:tr>
      <w:tr>
        <w:tc>
          <w:tcPr>
            <w:tcW w:type="dxa" w:w="1662"/>
          </w:tcPr>
          <w:p>
            <w:pPr>
              <w:jc w:val="left"/>
            </w:pPr>
            <w:r/>
            <w:r>
              <w:rPr>
                <w:b/>
                <w:sz w:val="16"/>
              </w:rPr>
              <w:t>CPF / CNPJ</w:t>
            </w:r>
          </w:p>
        </w:tc>
        <w:tc>
          <w:tcPr>
            <w:tcW w:type="dxa" w:w="3324"/>
            <w:gridSpan w:val="2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${cpf_titula}${cnpj}</w:t>
            </w:r>
          </w:p>
        </w:tc>
        <w:tc>
          <w:tcPr>
            <w:tcW w:type="dxa" w:w="1662"/>
          </w:tcPr>
          <w:p>
            <w:pPr>
              <w:jc w:val="left"/>
            </w:pPr>
            <w:r/>
            <w:r>
              <w:rPr>
                <w:b/>
                <w:sz w:val="16"/>
              </w:rPr>
              <w:t>RG Nº</w:t>
            </w:r>
          </w:p>
        </w:tc>
        <w:tc>
          <w:tcPr>
            <w:tcW w:type="dxa" w:w="3324"/>
            <w:gridSpan w:val="2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${rg}</w:t>
            </w:r>
          </w:p>
        </w:tc>
      </w:tr>
      <w:tr>
        <w:tc>
          <w:tcPr>
            <w:tcW w:type="dxa" w:w="1662"/>
          </w:tcPr>
          <w:p>
            <w:pPr>
              <w:jc w:val="left"/>
            </w:pPr>
            <w:r/>
            <w:r>
              <w:rPr>
                <w:b/>
                <w:sz w:val="16"/>
              </w:rPr>
              <w:t>DATA DE NASCIMENTO</w:t>
            </w:r>
          </w:p>
        </w:tc>
        <w:tc>
          <w:tcPr>
            <w:tcW w:type="dxa" w:w="3324"/>
            <w:gridSpan w:val="2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${data_nascimento}</w:t>
            </w:r>
          </w:p>
        </w:tc>
        <w:tc>
          <w:tcPr>
            <w:tcW w:type="dxa" w:w="1662"/>
          </w:tcPr>
          <w:p>
            <w:pPr>
              <w:jc w:val="left"/>
            </w:pPr>
            <w:r/>
            <w:r>
              <w:rPr>
                <w:b/>
                <w:sz w:val="16"/>
              </w:rPr>
              <w:t>TELEFONE (WHATSAPP)</w:t>
            </w:r>
          </w:p>
        </w:tc>
        <w:tc>
          <w:tcPr>
            <w:tcW w:type="dxa" w:w="3324"/>
            <w:gridSpan w:val="2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${telefone}</w:t>
            </w:r>
          </w:p>
        </w:tc>
      </w:tr>
      <w:tr>
        <w:tc>
          <w:tcPr>
            <w:tcW w:type="dxa" w:w="9972"/>
            <w:gridSpan w:val="6"/>
          </w:tcPr>
          <w:p>
            <w:r>
              <w:rPr>
                <w:b/>
                <w:sz w:val="18"/>
              </w:rPr>
              <w:t xml:space="preserve">ESTADO CIVIL    ${estado_civil | checked:"solteiro"} Solteiro    ${estado_civil | checked:"casado"} Casado    ${estado_civil | checked:"uniao_estavel"} União Estável    ${estado_civil | checked:"divorciado"} Divorciado    ${estado_civil | checked:"viuvo"} Viúvo    </w:t>
            </w:r>
          </w:p>
        </w:tc>
      </w:tr>
      <w:tr>
        <w:tc>
          <w:tcPr>
            <w:tcW w:type="dxa" w:w="1662"/>
          </w:tcPr>
          <w:p>
            <w:pPr>
              <w:jc w:val="left"/>
            </w:pPr>
            <w:r/>
            <w:r>
              <w:rPr>
                <w:b/>
                <w:sz w:val="16"/>
              </w:rPr>
              <w:t>CÔNJUGE/COMPANHEIRO(A)</w:t>
            </w:r>
          </w:p>
        </w:tc>
        <w:tc>
          <w:tcPr>
            <w:tcW w:type="dxa" w:w="8310"/>
            <w:gridSpan w:val="5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${conjuge}</w:t>
            </w:r>
          </w:p>
        </w:tc>
      </w:tr>
      <w:tr>
        <w:tc>
          <w:tcPr>
            <w:tcW w:type="dxa" w:w="1662"/>
          </w:tcPr>
          <w:p>
            <w:pPr>
              <w:jc w:val="left"/>
            </w:pPr>
            <w:r/>
            <w:r>
              <w:rPr>
                <w:b/>
                <w:sz w:val="16"/>
              </w:rPr>
              <w:t>CPF / CNPJ Cônjuge</w:t>
            </w:r>
          </w:p>
        </w:tc>
        <w:tc>
          <w:tcPr>
            <w:tcW w:type="dxa" w:w="3324"/>
            <w:gridSpan w:val="2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${cpf_cnpj_conjuge}</w:t>
            </w:r>
          </w:p>
        </w:tc>
        <w:tc>
          <w:tcPr>
            <w:tcW w:type="dxa" w:w="1662"/>
          </w:tcPr>
          <w:p>
            <w:pPr>
              <w:jc w:val="left"/>
            </w:pPr>
            <w:r/>
            <w:r>
              <w:rPr>
                <w:b/>
                <w:sz w:val="16"/>
              </w:rPr>
              <w:t>RG Nº</w:t>
            </w:r>
          </w:p>
        </w:tc>
        <w:tc>
          <w:tcPr>
            <w:tcW w:type="dxa" w:w="3324"/>
            <w:gridSpan w:val="2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${rg_conjuge}</w:t>
            </w:r>
          </w:p>
        </w:tc>
      </w:tr>
      <w:tr>
        <w:tc>
          <w:tcPr>
            <w:tcW w:type="dxa" w:w="1662"/>
          </w:tcPr>
          <w:p>
            <w:pPr>
              <w:jc w:val="left"/>
            </w:pPr>
            <w:r/>
            <w:r>
              <w:rPr>
                <w:b/>
                <w:sz w:val="16"/>
              </w:rPr>
              <w:t>DATA NASC. Cônjuge</w:t>
            </w:r>
          </w:p>
        </w:tc>
        <w:tc>
          <w:tcPr>
            <w:tcW w:type="dxa" w:w="3324"/>
            <w:gridSpan w:val="2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${data_nascimento_conjuge}</w:t>
            </w:r>
          </w:p>
        </w:tc>
        <w:tc>
          <w:tcPr>
            <w:tcW w:type="dxa" w:w="1662"/>
          </w:tcPr>
          <w:p>
            <w:pPr>
              <w:jc w:val="left"/>
            </w:pPr>
            <w:r/>
            <w:r>
              <w:rPr>
                <w:b/>
                <w:sz w:val="16"/>
              </w:rPr>
              <w:t>TELEFONE Cônjuge</w:t>
            </w:r>
          </w:p>
        </w:tc>
        <w:tc>
          <w:tcPr>
            <w:tcW w:type="dxa" w:w="3324"/>
            <w:gridSpan w:val="2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${telefone_conjuge}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  <w:gridCol w:w="1662"/>
      </w:tblGrid>
      <w:tr>
        <w:tc>
          <w:tcPr>
            <w:tcW w:type="dxa" w:w="9972"/>
            <w:gridSpan w:val="6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03   DADOS COMPLEMENTARES</w:t>
            </w:r>
          </w:p>
        </w:tc>
      </w:tr>
      <w:tr>
        <w:tc>
          <w:tcPr>
            <w:tcW w:type="dxa" w:w="9972"/>
            <w:gridSpan w:val="6"/>
          </w:tcPr>
          <w:p>
            <w:r>
              <w:rPr>
                <w:b/>
                <w:sz w:val="18"/>
              </w:rPr>
              <w:t xml:space="preserve">CONDIÇÃO DE UTILIZAÇÃO    ${cond_utilizacao | checked:"comercial"} Comercial    ${cond_utilizacao | checked:"industrial"} Industrial    ${cond_utilizacao | checked:"residencial"} Residencial    ${cond_utilizacao | checked:"agropecuario"} Agropecuário    ${cond_utilizacao | checked:"publico"} Público    ${cond_utilizacao | checked:"passivo_ambiental"} Passivo Ambiental    ${cond_utilizacao | checked:"misto"} Misto    ${cond_utilizacao | checked:"outros"} Outros    </w:t>
            </w:r>
          </w:p>
        </w:tc>
      </w:tr>
      <w:tr>
        <w:tc>
          <w:tcPr>
            <w:tcW w:type="dxa" w:w="9972"/>
            <w:gridSpan w:val="6"/>
          </w:tcPr>
          <w:p>
            <w:r>
              <w:rPr>
                <w:b/>
                <w:sz w:val="18"/>
              </w:rPr>
              <w:t xml:space="preserve">FAIXA OCUPADA    ${faixa_ocupada | checked:"faixa_dominio"} Faixa de Domínio    ${faixa_ocupada | checked:"faixa_nao_edificante"} Faixa não edificante    ${faixa_ocupada | checked:"faixa_dominio_e_nao"} Faixa de Domínio e não edificante    ${faixa_ocupada | checked:"fora_faixa"} Fora da faixa    </w:t>
            </w:r>
          </w:p>
        </w:tc>
      </w:tr>
      <w:tr>
        <w:tc>
          <w:tcPr>
            <w:tcW w:type="dxa" w:w="9972"/>
            <w:gridSpan w:val="6"/>
          </w:tcPr>
          <w:p>
            <w:r>
              <w:rPr>
                <w:b/>
                <w:sz w:val="18"/>
              </w:rPr>
              <w:t xml:space="preserve">ZONA    ${zona | checked:"rural"} Rural    ${zona | checked:"urbana"} Urbana    </w:t>
            </w:r>
          </w:p>
        </w:tc>
      </w:tr>
      <w:tr>
        <w:tc>
          <w:tcPr>
            <w:tcW w:type="dxa" w:w="9972"/>
            <w:gridSpan w:val="6"/>
          </w:tcPr>
          <w:p>
            <w:r>
              <w:rPr>
                <w:b/>
                <w:sz w:val="18"/>
              </w:rPr>
              <w:t xml:space="preserve">TIPO DA CONSTRUÇÃO    ${tipo_construcao | checked:"madeira"} Madeira    ${tipo_construcao | checked:"alvenaria"} Alvenaria    ${tipo_construcao | checked:"metalica"} Metálica    ${tipo_construcao | checked:"mista"} Mista    </w:t>
            </w:r>
          </w:p>
        </w:tc>
      </w:tr>
      <w:tr>
        <w:tc>
          <w:tcPr>
            <w:tcW w:type="dxa" w:w="9972"/>
            <w:gridSpan w:val="6"/>
          </w:tcPr>
          <w:p>
            <w:r>
              <w:rPr>
                <w:b/>
                <w:sz w:val="18"/>
              </w:rPr>
              <w:t xml:space="preserve">SITUAÇÃO    ${situacao_construcao | checked:"regular"} Regular    ${situacao_construcao | checked:"irregular"} Irregular    </w:t>
            </w:r>
          </w:p>
        </w:tc>
      </w:tr>
      <w:tr>
        <w:tc>
          <w:tcPr>
            <w:tcW w:type="dxa" w:w="9972"/>
            <w:gridSpan w:val="6"/>
          </w:tcPr>
          <w:p>
            <w:r>
              <w:rPr>
                <w:b/>
                <w:sz w:val="18"/>
              </w:rPr>
              <w:t xml:space="preserve">SERVIÇOS    ${servicos | checked:"ponto_onibus"} Ponto de Ônibus    ${servicos | checked:"posto_saude"} Posto de Saúde    ${servicos | checked:"creche"} Creche    ${servicos | checked:"escola"} Escolas    ${servicos | checked:"igreja"} Igreja    ${servicos | checked:"delegacia"} Delegacia    </w:t>
            </w:r>
          </w:p>
        </w:tc>
      </w:tr>
      <w:tr>
        <w:tc>
          <w:tcPr>
            <w:tcW w:type="dxa" w:w="9972"/>
            <w:gridSpan w:val="6"/>
          </w:tcPr>
          <w:p>
            <w:r>
              <w:rPr>
                <w:b/>
                <w:sz w:val="18"/>
              </w:rPr>
              <w:t xml:space="preserve">O ACESSO É    ${acesso_unico | checked:"unico"} Único acesso ao imóvel    ${acesso_unico | checked:"alternativa"} Tem alternativa    </w:t>
            </w:r>
          </w:p>
        </w:tc>
      </w:tr>
      <w:tr>
        <w:tc>
          <w:tcPr>
            <w:tcW w:type="dxa" w:w="9972"/>
            <w:gridSpan w:val="6"/>
          </w:tcPr>
          <w:p>
            <w:r>
              <w:rPr>
                <w:sz w:val="18"/>
              </w:rPr>
              <w:t xml:space="preserve">  Qual alternativa: ${acesso_alternativa_desc}</w:t>
            </w:r>
          </w:p>
        </w:tc>
      </w:tr>
      <w:tr>
        <w:tc>
          <w:tcPr>
            <w:tcW w:type="dxa" w:w="9972"/>
            <w:gridSpan w:val="6"/>
          </w:tcPr>
          <w:p>
            <w:r>
              <w:rPr>
                <w:b/>
                <w:sz w:val="18"/>
              </w:rPr>
              <w:t xml:space="preserve">TIPO DE ACESSO    ${tipo_acesso_via | checked:"direto"} Direto à rodovia    ${tipo_acesso_via | checked:"servidao"} Servidão/acesso compartilhado    </w:t>
            </w:r>
          </w:p>
        </w:tc>
      </w:tr>
      <w:tr>
        <w:tc>
          <w:tcPr>
            <w:tcW w:type="dxa" w:w="9972"/>
            <w:gridSpan w:val="6"/>
          </w:tcPr>
          <w:p>
            <w:r>
              <w:rPr>
                <w:b/>
                <w:sz w:val="18"/>
              </w:rPr>
              <w:t xml:space="preserve">CONDIÇÃO DO ACESSO    ${condicao_acesso | checked:"pavimentado"} Pavimentado    ${condicao_acesso | checked:"revestimento_primario"} Revestimento primário    ${condicao_acesso | checked:"sem_revestimento"} Sem revestimento    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9972"/>
            <w:gridSpan w:val="2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OBSERVAÇÕES</w:t>
            </w:r>
          </w:p>
        </w:tc>
      </w:tr>
      <w:tr>
        <w:trPr>
          <w:trHeight w:val="1417"/>
        </w:trPr>
        <w:tc>
          <w:tcPr>
            <w:tcW w:type="dxa" w:w="9972"/>
            <w:gridSpan w:val="2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${observacoes}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9972"/>
            <w:gridSpan w:val="2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FOTO</w:t>
            </w:r>
          </w:p>
        </w:tc>
      </w:tr>
      <w:tr>
        <w:trPr>
          <w:trHeight w:val="2835"/>
        </w:trPr>
        <w:tc>
          <w:tcPr>
            <w:tcW w:type="dxa" w:w="9972"/>
            <w:gridSpan w:val="2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${$file | getValue:"" | size:300:200}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9972"/>
            <w:gridSpan w:val="2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TESTEMUNHAS EM CASO DE RECUSA EM PRESTAR INFORMAÇÕES</w:t>
            </w:r>
          </w:p>
        </w:tc>
      </w:tr>
      <w:tr>
        <w:trPr>
          <w:trHeight w:val="1134"/>
        </w:trPr>
        <w:tc>
          <w:tcPr>
            <w:tcW w:type="dxa" w:w="4986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TESTEMUNHA 01</w:t>
              <w:br/>
              <w:t>NOME: ${testemunha1_nome}</w:t>
              <w:br/>
              <w:t>CPF: ${testemunha1_cpf}</w:t>
            </w:r>
          </w:p>
        </w:tc>
        <w:tc>
          <w:tcPr>
            <w:tcW w:type="dxa" w:w="4986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TESTEMUNHA 02</w:t>
              <w:br/>
              <w:t>NOME: ${testemunha2_nome}</w:t>
              <w:br/>
              <w:t>CPF: ${testemunha2_cpf}</w:t>
            </w:r>
          </w:p>
        </w:tc>
      </w:tr>
    </w:tbl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F488E1C" w14:textId="77777777" w:rsidR="00CB3BBC" w:rsidRDefault="00CB3BBC" w:rsidP="00201810">
      <w:pPr>
        <w:spacing w:after="0" w:line="240" w:lineRule="auto"/>
      </w:pPr>
      <w:r>
        <w:separator/>
      </w:r>
    </w:p>
  </w:endnote>
  <w:endnote w:type="continuationSeparator" w:id="0">
    <w:p w14:paraId="3A896220" w14:textId="77777777" w:rsidR="00CB3BBC" w:rsidRDefault="00CB3BBC" w:rsidP="0020181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altName w:val="Calibri"/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0000000000000000000"/>
    <w:charset w:val="00"/>
    <w:family w:val="roman"/>
    <w:notTrueType/>
    <w:pitch w:val="default"/>
  </w:font>
  <w:font w:name="Arial Nova Cond Light">
    <w:altName w:val="Arial"/>
    <w:charset w:val="00"/>
    <w:family w:val="swiss"/>
    <w:pitch w:val="variable"/>
    <w:sig w:usb0="0000028F" w:usb1="00000002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F70F64" w14:textId="77777777" w:rsidR="00270517" w:rsidRDefault="00270517">
    <w:pPr>
      <w:pStyle w:val="Footer"/>
      <w:rPr>
        <w:rFonts w:ascii="Arial Nova Cond Light" w:hAnsi="Arial Nova Cond Light"/>
        <w:sz w:val="18"/>
        <w:szCs w:val="18"/>
      </w:rPr>
    </w:pPr>
  </w:p>
  <w:tbl>
    <w:tblPr>
      <w:tblStyle w:val="TableGrid"/>
      <w:tblW w:w="0" w:type="auto"/>
      <w:tblBorders>
        <w:top w:val="single" w:sz="6" w:space="0" w:color="FFFFFF" w:themeColor="background1"/>
        <w:left w:val="single" w:sz="6" w:space="0" w:color="FFFFFF" w:themeColor="background1"/>
        <w:bottom w:val="single" w:sz="6" w:space="0" w:color="FFFFFF" w:themeColor="background1"/>
        <w:right w:val="single" w:sz="6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Look w:val="04A0" w:firstRow="1" w:lastRow="0" w:firstColumn="1" w:lastColumn="0" w:noHBand="0" w:noVBand="1"/>
    </w:tblPr>
    <w:tblGrid>
      <w:gridCol w:w="6796"/>
      <w:gridCol w:w="1841"/>
      <w:gridCol w:w="1552"/>
    </w:tblGrid>
    <w:tr w:rsidR="00270517" w14:paraId="22C1DD05" w14:textId="77777777">
      <w:tc>
        <w:tcPr>
          <w:tcW w:w="6796" w:type="dxa"/>
        </w:tcPr>
        <w:p w14:paraId="1016535C" w14:textId="01F23220" w:rsidR="00270517" w:rsidRPr="00394EFC" w:rsidRDefault="00324A5F">
          <w:pPr>
            <w:pStyle w:val="Footer"/>
            <w:rPr>
              <w:rFonts w:ascii="Arial Nova Cond Light" w:hAnsi="Arial Nova Cond Light"/>
              <w:color w:val="A6A6A6" w:themeColor="background1" w:themeShade="A6"/>
              <w:sz w:val="18"/>
              <w:szCs w:val="18"/>
            </w:rPr>
          </w:pPr>
          <w:r>
            <w:rPr>
              <w:rFonts w:ascii="Arial Nova Cond Light" w:hAnsi="Arial Nova Cond Light"/>
              <w:color w:val="A6A6A6" w:themeColor="background1" w:themeShade="A6"/>
              <w:sz w:val="18"/>
              <w:szCs w:val="18"/>
            </w:rPr>
            <w:t xml:space="preserve">Cadastro </w:t>
          </w:r>
          <w:r w:rsidR="009640A3">
            <w:rPr>
              <w:rFonts w:ascii="Arial Nova Cond Light" w:hAnsi="Arial Nova Cond Light"/>
              <w:color w:val="A6A6A6" w:themeColor="background1" w:themeShade="A6"/>
              <w:sz w:val="18"/>
              <w:szCs w:val="18"/>
            </w:rPr>
            <w:t>Fundiário</w:t>
          </w:r>
        </w:p>
      </w:tc>
      <w:tc>
        <w:tcPr>
          <w:tcW w:w="1841" w:type="dxa"/>
        </w:tcPr>
        <w:p w14:paraId="4388B6B4" w14:textId="77777777" w:rsidR="00270517" w:rsidRPr="00394EFC" w:rsidRDefault="00270517">
          <w:pPr>
            <w:pStyle w:val="Footer"/>
            <w:jc w:val="center"/>
            <w:rPr>
              <w:rFonts w:ascii="Arial Nova Cond Light" w:hAnsi="Arial Nova Cond Light"/>
              <w:color w:val="A6A6A6" w:themeColor="background1" w:themeShade="A6"/>
              <w:sz w:val="18"/>
              <w:szCs w:val="18"/>
            </w:rPr>
          </w:pPr>
        </w:p>
      </w:tc>
      <w:tc>
        <w:tcPr>
          <w:tcW w:w="1552" w:type="dxa"/>
        </w:tcPr>
        <w:p w14:paraId="6ED5FFC3" w14:textId="77777777" w:rsidR="00270517" w:rsidRDefault="00270517">
          <w:pPr>
            <w:pStyle w:val="Footer"/>
            <w:jc w:val="right"/>
            <w:rPr>
              <w:rFonts w:ascii="Arial Nova Cond Light" w:hAnsi="Arial Nova Cond Light"/>
              <w:sz w:val="18"/>
              <w:szCs w:val="18"/>
            </w:rPr>
          </w:pPr>
          <w:r w:rsidRPr="000D2A7F">
            <w:rPr>
              <w:rFonts w:ascii="Arial Nova Cond Light" w:hAnsi="Arial Nova Cond Light"/>
              <w:sz w:val="18"/>
              <w:szCs w:val="18"/>
            </w:rPr>
            <w:t xml:space="preserve">Página </w:t>
          </w:r>
          <w:r w:rsidRPr="000D2A7F">
            <w:rPr>
              <w:rFonts w:ascii="Arial Nova Cond Light" w:hAnsi="Arial Nova Cond Light"/>
              <w:b/>
              <w:bCs/>
              <w:sz w:val="18"/>
              <w:szCs w:val="18"/>
            </w:rPr>
            <w:fldChar w:fldCharType="begin"/>
          </w:r>
          <w:r w:rsidRPr="000D2A7F">
            <w:rPr>
              <w:rFonts w:ascii="Arial Nova Cond Light" w:hAnsi="Arial Nova Cond Light"/>
              <w:b/>
              <w:bCs/>
              <w:sz w:val="18"/>
              <w:szCs w:val="18"/>
            </w:rPr>
            <w:instrText>PAGE  \* Arabic  \* MERGEFORMAT</w:instrText>
          </w:r>
          <w:r w:rsidRPr="000D2A7F">
            <w:rPr>
              <w:rFonts w:ascii="Arial Nova Cond Light" w:hAnsi="Arial Nova Cond Light"/>
              <w:b/>
              <w:bCs/>
              <w:sz w:val="18"/>
              <w:szCs w:val="18"/>
            </w:rPr>
            <w:fldChar w:fldCharType="separate"/>
          </w:r>
          <w:r w:rsidRPr="000D2A7F">
            <w:rPr>
              <w:rFonts w:ascii="Arial Nova Cond Light" w:hAnsi="Arial Nova Cond Light"/>
              <w:b/>
              <w:bCs/>
              <w:sz w:val="18"/>
              <w:szCs w:val="18"/>
            </w:rPr>
            <w:t>1</w:t>
          </w:r>
          <w:r w:rsidRPr="000D2A7F">
            <w:rPr>
              <w:rFonts w:ascii="Arial Nova Cond Light" w:hAnsi="Arial Nova Cond Light"/>
              <w:b/>
              <w:bCs/>
              <w:sz w:val="18"/>
              <w:szCs w:val="18"/>
            </w:rPr>
            <w:fldChar w:fldCharType="end"/>
          </w:r>
          <w:r w:rsidRPr="000D2A7F">
            <w:rPr>
              <w:rFonts w:ascii="Arial Nova Cond Light" w:hAnsi="Arial Nova Cond Light"/>
              <w:sz w:val="18"/>
              <w:szCs w:val="18"/>
            </w:rPr>
            <w:t xml:space="preserve"> de </w:t>
          </w:r>
          <w:r w:rsidRPr="000D2A7F">
            <w:rPr>
              <w:rFonts w:ascii="Arial Nova Cond Light" w:hAnsi="Arial Nova Cond Light"/>
              <w:b/>
              <w:bCs/>
              <w:sz w:val="18"/>
              <w:szCs w:val="18"/>
            </w:rPr>
            <w:fldChar w:fldCharType="begin"/>
          </w:r>
          <w:r w:rsidRPr="000D2A7F">
            <w:rPr>
              <w:rFonts w:ascii="Arial Nova Cond Light" w:hAnsi="Arial Nova Cond Light"/>
              <w:b/>
              <w:bCs/>
              <w:sz w:val="18"/>
              <w:szCs w:val="18"/>
            </w:rPr>
            <w:instrText>NUMPAGES  \* Arabic  \* MERGEFORMAT</w:instrText>
          </w:r>
          <w:r w:rsidRPr="000D2A7F">
            <w:rPr>
              <w:rFonts w:ascii="Arial Nova Cond Light" w:hAnsi="Arial Nova Cond Light"/>
              <w:b/>
              <w:bCs/>
              <w:sz w:val="18"/>
              <w:szCs w:val="18"/>
            </w:rPr>
            <w:fldChar w:fldCharType="separate"/>
          </w:r>
          <w:r w:rsidRPr="000D2A7F">
            <w:rPr>
              <w:rFonts w:ascii="Arial Nova Cond Light" w:hAnsi="Arial Nova Cond Light"/>
              <w:b/>
              <w:bCs/>
              <w:sz w:val="18"/>
              <w:szCs w:val="18"/>
            </w:rPr>
            <w:t>2</w:t>
          </w:r>
          <w:r w:rsidRPr="000D2A7F">
            <w:rPr>
              <w:rFonts w:ascii="Arial Nova Cond Light" w:hAnsi="Arial Nova Cond Light"/>
              <w:b/>
              <w:bCs/>
              <w:sz w:val="18"/>
              <w:szCs w:val="18"/>
            </w:rPr>
            <w:fldChar w:fldCharType="end"/>
          </w:r>
        </w:p>
      </w:tc>
    </w:tr>
  </w:tbl>
  <w:p w14:paraId="0248C1FE" w14:textId="77777777" w:rsidR="00270517" w:rsidRPr="00354135" w:rsidRDefault="00270517">
    <w:pPr>
      <w:pStyle w:val="Footer"/>
      <w:rPr>
        <w:rFonts w:ascii="Arial Nova Cond Light" w:hAnsi="Arial Nova Cond Light"/>
        <w:sz w:val="18"/>
        <w:szCs w:val="18"/>
      </w:rPr>
    </w:pPr>
    <w:r>
      <w:rPr>
        <w:rFonts w:ascii="Arial Nova Cond Light" w:hAnsi="Arial Nova Cond Light"/>
        <w:sz w:val="18"/>
        <w:szCs w:val="18"/>
      </w:rPr>
      <w:tab/>
    </w:r>
    <w:r>
      <w:rPr>
        <w:rFonts w:ascii="Arial Nova Cond Light" w:hAnsi="Arial Nova Cond Light"/>
        <w:sz w:val="18"/>
        <w:szCs w:val="18"/>
      </w:rP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B4A744E" w14:textId="77777777" w:rsidR="00CB3BBC" w:rsidRDefault="00CB3BBC" w:rsidP="00201810">
      <w:pPr>
        <w:spacing w:after="0" w:line="240" w:lineRule="auto"/>
      </w:pPr>
      <w:r>
        <w:separator/>
      </w:r>
    </w:p>
  </w:footnote>
  <w:footnote w:type="continuationSeparator" w:id="0">
    <w:p w14:paraId="3BEE3F5A" w14:textId="77777777" w:rsidR="00CB3BBC" w:rsidRDefault="00CB3BBC" w:rsidP="0020181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hyphenationZone w:val="425"/>
  <w:drawingGridHorizontalSpacing w:val="12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0517"/>
    <w:rsid w:val="00000D8C"/>
    <w:rsid w:val="00001D24"/>
    <w:rsid w:val="00010F83"/>
    <w:rsid w:val="00023047"/>
    <w:rsid w:val="000260DF"/>
    <w:rsid w:val="00031696"/>
    <w:rsid w:val="00043C9F"/>
    <w:rsid w:val="000512F4"/>
    <w:rsid w:val="0005781B"/>
    <w:rsid w:val="000758E9"/>
    <w:rsid w:val="00083836"/>
    <w:rsid w:val="0009051F"/>
    <w:rsid w:val="000D6173"/>
    <w:rsid w:val="000E2A8B"/>
    <w:rsid w:val="000F213E"/>
    <w:rsid w:val="000F628E"/>
    <w:rsid w:val="000F7E49"/>
    <w:rsid w:val="00106DBA"/>
    <w:rsid w:val="00127FBD"/>
    <w:rsid w:val="001473B0"/>
    <w:rsid w:val="00152CBD"/>
    <w:rsid w:val="0019775D"/>
    <w:rsid w:val="001A55F7"/>
    <w:rsid w:val="001D675D"/>
    <w:rsid w:val="001E2C6D"/>
    <w:rsid w:val="00201810"/>
    <w:rsid w:val="002048E7"/>
    <w:rsid w:val="00205D69"/>
    <w:rsid w:val="00217C5C"/>
    <w:rsid w:val="00226E74"/>
    <w:rsid w:val="00236E62"/>
    <w:rsid w:val="002471A2"/>
    <w:rsid w:val="00250594"/>
    <w:rsid w:val="00257230"/>
    <w:rsid w:val="00270517"/>
    <w:rsid w:val="002A5DF3"/>
    <w:rsid w:val="002A5FFA"/>
    <w:rsid w:val="002B307F"/>
    <w:rsid w:val="002C4DB0"/>
    <w:rsid w:val="002C50E0"/>
    <w:rsid w:val="002C5569"/>
    <w:rsid w:val="002E1E13"/>
    <w:rsid w:val="002E2F3E"/>
    <w:rsid w:val="002F5F71"/>
    <w:rsid w:val="00315687"/>
    <w:rsid w:val="0031740B"/>
    <w:rsid w:val="00324A5F"/>
    <w:rsid w:val="00341C52"/>
    <w:rsid w:val="003457A5"/>
    <w:rsid w:val="00354360"/>
    <w:rsid w:val="0035542D"/>
    <w:rsid w:val="003556C8"/>
    <w:rsid w:val="003922E6"/>
    <w:rsid w:val="00393CEC"/>
    <w:rsid w:val="003967D7"/>
    <w:rsid w:val="003A11CA"/>
    <w:rsid w:val="003B4560"/>
    <w:rsid w:val="003C72F6"/>
    <w:rsid w:val="003D1550"/>
    <w:rsid w:val="003D1694"/>
    <w:rsid w:val="003F2C01"/>
    <w:rsid w:val="003F47CA"/>
    <w:rsid w:val="0041115C"/>
    <w:rsid w:val="00411F83"/>
    <w:rsid w:val="00447CBE"/>
    <w:rsid w:val="00482D88"/>
    <w:rsid w:val="00490162"/>
    <w:rsid w:val="004B40E0"/>
    <w:rsid w:val="004C2FD3"/>
    <w:rsid w:val="004C6F1F"/>
    <w:rsid w:val="004D7B0E"/>
    <w:rsid w:val="004F1B80"/>
    <w:rsid w:val="00511280"/>
    <w:rsid w:val="00512512"/>
    <w:rsid w:val="00527A7C"/>
    <w:rsid w:val="00532A3D"/>
    <w:rsid w:val="00534305"/>
    <w:rsid w:val="0053454E"/>
    <w:rsid w:val="005358A4"/>
    <w:rsid w:val="00553019"/>
    <w:rsid w:val="0056407F"/>
    <w:rsid w:val="0056485F"/>
    <w:rsid w:val="00583AB9"/>
    <w:rsid w:val="005940EC"/>
    <w:rsid w:val="005B3E2B"/>
    <w:rsid w:val="005C219B"/>
    <w:rsid w:val="005C3912"/>
    <w:rsid w:val="005C5BFE"/>
    <w:rsid w:val="005D35D6"/>
    <w:rsid w:val="005D54E6"/>
    <w:rsid w:val="006040C9"/>
    <w:rsid w:val="0064289D"/>
    <w:rsid w:val="006615ED"/>
    <w:rsid w:val="00681196"/>
    <w:rsid w:val="00684217"/>
    <w:rsid w:val="00690B49"/>
    <w:rsid w:val="00697B2D"/>
    <w:rsid w:val="006A06EE"/>
    <w:rsid w:val="006A3C6E"/>
    <w:rsid w:val="006A66C8"/>
    <w:rsid w:val="006B527E"/>
    <w:rsid w:val="006C1A49"/>
    <w:rsid w:val="006D0756"/>
    <w:rsid w:val="006E6ABB"/>
    <w:rsid w:val="006F4375"/>
    <w:rsid w:val="00700A3E"/>
    <w:rsid w:val="00712C5C"/>
    <w:rsid w:val="007235DD"/>
    <w:rsid w:val="0073038E"/>
    <w:rsid w:val="00735B2D"/>
    <w:rsid w:val="0073769B"/>
    <w:rsid w:val="00775547"/>
    <w:rsid w:val="00777A22"/>
    <w:rsid w:val="007C45F2"/>
    <w:rsid w:val="007D70E2"/>
    <w:rsid w:val="008400B0"/>
    <w:rsid w:val="00863471"/>
    <w:rsid w:val="0086625A"/>
    <w:rsid w:val="008838C9"/>
    <w:rsid w:val="008A4D14"/>
    <w:rsid w:val="008B54D4"/>
    <w:rsid w:val="008D604E"/>
    <w:rsid w:val="008E3EE7"/>
    <w:rsid w:val="009045A1"/>
    <w:rsid w:val="00905F0C"/>
    <w:rsid w:val="00907909"/>
    <w:rsid w:val="0092013C"/>
    <w:rsid w:val="0092757E"/>
    <w:rsid w:val="009432FA"/>
    <w:rsid w:val="00947F29"/>
    <w:rsid w:val="009640A3"/>
    <w:rsid w:val="00966873"/>
    <w:rsid w:val="00972F88"/>
    <w:rsid w:val="009779D0"/>
    <w:rsid w:val="009905AC"/>
    <w:rsid w:val="009B2046"/>
    <w:rsid w:val="009B5253"/>
    <w:rsid w:val="009B66CE"/>
    <w:rsid w:val="009C006F"/>
    <w:rsid w:val="009C49DA"/>
    <w:rsid w:val="009C7A9E"/>
    <w:rsid w:val="009D6496"/>
    <w:rsid w:val="009E3B1F"/>
    <w:rsid w:val="00A24B4C"/>
    <w:rsid w:val="00A258B7"/>
    <w:rsid w:val="00A51F92"/>
    <w:rsid w:val="00A63EF6"/>
    <w:rsid w:val="00A672C3"/>
    <w:rsid w:val="00A77CFA"/>
    <w:rsid w:val="00A851F2"/>
    <w:rsid w:val="00A94FFF"/>
    <w:rsid w:val="00AA52F9"/>
    <w:rsid w:val="00AA5316"/>
    <w:rsid w:val="00AB3021"/>
    <w:rsid w:val="00AB4EB5"/>
    <w:rsid w:val="00AB770A"/>
    <w:rsid w:val="00AD3B5C"/>
    <w:rsid w:val="00AD3F0E"/>
    <w:rsid w:val="00AF6FF2"/>
    <w:rsid w:val="00B00D86"/>
    <w:rsid w:val="00B00F60"/>
    <w:rsid w:val="00B127DC"/>
    <w:rsid w:val="00B317E9"/>
    <w:rsid w:val="00B43B9D"/>
    <w:rsid w:val="00B62A97"/>
    <w:rsid w:val="00B659C2"/>
    <w:rsid w:val="00B8398F"/>
    <w:rsid w:val="00B92647"/>
    <w:rsid w:val="00B92DF6"/>
    <w:rsid w:val="00BA40F1"/>
    <w:rsid w:val="00BB1FF9"/>
    <w:rsid w:val="00BB3C12"/>
    <w:rsid w:val="00BD01EB"/>
    <w:rsid w:val="00BD38CA"/>
    <w:rsid w:val="00BD76A2"/>
    <w:rsid w:val="00BF2C1A"/>
    <w:rsid w:val="00BF558D"/>
    <w:rsid w:val="00BF58A2"/>
    <w:rsid w:val="00C0380B"/>
    <w:rsid w:val="00C117A9"/>
    <w:rsid w:val="00C25BA3"/>
    <w:rsid w:val="00C409F5"/>
    <w:rsid w:val="00C41563"/>
    <w:rsid w:val="00C53882"/>
    <w:rsid w:val="00C62CE6"/>
    <w:rsid w:val="00C75D5A"/>
    <w:rsid w:val="00C76FCE"/>
    <w:rsid w:val="00C8335E"/>
    <w:rsid w:val="00C83830"/>
    <w:rsid w:val="00C84263"/>
    <w:rsid w:val="00C947E8"/>
    <w:rsid w:val="00CB3BBC"/>
    <w:rsid w:val="00CD0FFB"/>
    <w:rsid w:val="00CD4337"/>
    <w:rsid w:val="00CD56AD"/>
    <w:rsid w:val="00CD69E4"/>
    <w:rsid w:val="00CF2995"/>
    <w:rsid w:val="00D057AD"/>
    <w:rsid w:val="00D10770"/>
    <w:rsid w:val="00D13321"/>
    <w:rsid w:val="00D20EE8"/>
    <w:rsid w:val="00D212E5"/>
    <w:rsid w:val="00D26F3A"/>
    <w:rsid w:val="00D40657"/>
    <w:rsid w:val="00D47618"/>
    <w:rsid w:val="00D47792"/>
    <w:rsid w:val="00D77693"/>
    <w:rsid w:val="00D866DA"/>
    <w:rsid w:val="00D949D5"/>
    <w:rsid w:val="00DA0DCF"/>
    <w:rsid w:val="00DB1E24"/>
    <w:rsid w:val="00DB2B1F"/>
    <w:rsid w:val="00DB4FDE"/>
    <w:rsid w:val="00DC3894"/>
    <w:rsid w:val="00DD4EDC"/>
    <w:rsid w:val="00DF663E"/>
    <w:rsid w:val="00DF7506"/>
    <w:rsid w:val="00E17794"/>
    <w:rsid w:val="00E22FF8"/>
    <w:rsid w:val="00E234EF"/>
    <w:rsid w:val="00E413CA"/>
    <w:rsid w:val="00E6419E"/>
    <w:rsid w:val="00E72632"/>
    <w:rsid w:val="00E95872"/>
    <w:rsid w:val="00EA26B2"/>
    <w:rsid w:val="00EA3ADE"/>
    <w:rsid w:val="00EB2E04"/>
    <w:rsid w:val="00EC31F8"/>
    <w:rsid w:val="00ED1008"/>
    <w:rsid w:val="00EE3FA4"/>
    <w:rsid w:val="00EF1143"/>
    <w:rsid w:val="00EF1F62"/>
    <w:rsid w:val="00EF4C67"/>
    <w:rsid w:val="00F0029D"/>
    <w:rsid w:val="00F01A84"/>
    <w:rsid w:val="00F20E93"/>
    <w:rsid w:val="00F223AA"/>
    <w:rsid w:val="00F704D1"/>
    <w:rsid w:val="00F75A3D"/>
    <w:rsid w:val="00F77EA4"/>
    <w:rsid w:val="00F85603"/>
    <w:rsid w:val="00FA27F8"/>
    <w:rsid w:val="00FA3D43"/>
    <w:rsid w:val="00FA4C4C"/>
    <w:rsid w:val="00FA5F9D"/>
    <w:rsid w:val="00FB40FA"/>
    <w:rsid w:val="00FC1F5F"/>
    <w:rsid w:val="00FE1F57"/>
    <w:rsid w:val="00FE5E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F9A925"/>
  <w15:chartTrackingRefBased/>
  <w15:docId w15:val="{C4D21D34-5C12-4AB3-BF25-B4B436B426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47792"/>
    <w:pPr>
      <w:spacing w:after="160" w:line="259" w:lineRule="auto"/>
    </w:pPr>
    <w:rPr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270517"/>
    <w:pPr>
      <w:keepNext/>
      <w:keepLines/>
      <w:spacing w:before="360" w:after="80" w:line="240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70517"/>
    <w:pPr>
      <w:keepNext/>
      <w:keepLines/>
      <w:spacing w:before="160" w:after="80" w:line="240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70517"/>
    <w:pPr>
      <w:keepNext/>
      <w:keepLines/>
      <w:spacing w:before="160" w:after="80" w:line="240" w:lineRule="auto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70517"/>
    <w:pPr>
      <w:keepNext/>
      <w:keepLines/>
      <w:spacing w:before="80" w:after="40" w:line="240" w:lineRule="auto"/>
      <w:outlineLvl w:val="3"/>
    </w:pPr>
    <w:rPr>
      <w:rFonts w:eastAsiaTheme="majorEastAsia" w:cstheme="majorBidi"/>
      <w:i/>
      <w:iCs/>
      <w:color w:val="0F4761" w:themeColor="accent1" w:themeShade="BF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70517"/>
    <w:pPr>
      <w:keepNext/>
      <w:keepLines/>
      <w:spacing w:before="80" w:after="40" w:line="240" w:lineRule="auto"/>
      <w:outlineLvl w:val="4"/>
    </w:pPr>
    <w:rPr>
      <w:rFonts w:eastAsiaTheme="majorEastAsia" w:cstheme="majorBidi"/>
      <w:color w:val="0F4761" w:themeColor="accent1" w:themeShade="BF"/>
      <w:sz w:val="24"/>
      <w:szCs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70517"/>
    <w:pPr>
      <w:keepNext/>
      <w:keepLines/>
      <w:spacing w:before="40" w:after="0" w:line="240" w:lineRule="auto"/>
      <w:outlineLvl w:val="5"/>
    </w:pPr>
    <w:rPr>
      <w:rFonts w:eastAsiaTheme="majorEastAsia" w:cstheme="majorBidi"/>
      <w:i/>
      <w:iCs/>
      <w:color w:val="595959" w:themeColor="text1" w:themeTint="A6"/>
      <w:sz w:val="24"/>
      <w:szCs w:val="24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70517"/>
    <w:pPr>
      <w:keepNext/>
      <w:keepLines/>
      <w:spacing w:before="40" w:after="0" w:line="240" w:lineRule="auto"/>
      <w:outlineLvl w:val="6"/>
    </w:pPr>
    <w:rPr>
      <w:rFonts w:eastAsiaTheme="majorEastAsia" w:cstheme="majorBidi"/>
      <w:color w:val="595959" w:themeColor="text1" w:themeTint="A6"/>
      <w:sz w:val="24"/>
      <w:szCs w:val="2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70517"/>
    <w:pPr>
      <w:keepNext/>
      <w:keepLines/>
      <w:spacing w:after="0" w:line="240" w:lineRule="auto"/>
      <w:outlineLvl w:val="7"/>
    </w:pPr>
    <w:rPr>
      <w:rFonts w:eastAsiaTheme="majorEastAsia" w:cstheme="majorBidi"/>
      <w:i/>
      <w:iCs/>
      <w:color w:val="272727" w:themeColor="text1" w:themeTint="D8"/>
      <w:sz w:val="24"/>
      <w:szCs w:val="24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70517"/>
    <w:pPr>
      <w:keepNext/>
      <w:keepLines/>
      <w:spacing w:after="0" w:line="240" w:lineRule="auto"/>
      <w:outlineLvl w:val="8"/>
    </w:pPr>
    <w:rPr>
      <w:rFonts w:eastAsiaTheme="majorEastAsia" w:cstheme="majorBidi"/>
      <w:color w:val="272727" w:themeColor="text1" w:themeTint="D8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7051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7051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7051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7051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7051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7051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7051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7051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7051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7051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7051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70517"/>
    <w:pPr>
      <w:numPr>
        <w:ilvl w:val="1"/>
      </w:numPr>
      <w:spacing w:line="240" w:lineRule="auto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7051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70517"/>
    <w:pPr>
      <w:spacing w:before="160" w:line="240" w:lineRule="auto"/>
      <w:jc w:val="center"/>
    </w:pPr>
    <w:rPr>
      <w:i/>
      <w:iCs/>
      <w:color w:val="404040" w:themeColor="text1" w:themeTint="BF"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27051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70517"/>
    <w:pPr>
      <w:spacing w:after="0" w:line="240" w:lineRule="auto"/>
      <w:ind w:left="720"/>
      <w:contextualSpacing/>
    </w:pPr>
    <w:rPr>
      <w:sz w:val="24"/>
      <w:szCs w:val="24"/>
    </w:rPr>
  </w:style>
  <w:style w:type="character" w:styleId="IntenseEmphasis">
    <w:name w:val="Intense Emphasis"/>
    <w:basedOn w:val="DefaultParagraphFont"/>
    <w:uiPriority w:val="21"/>
    <w:qFormat/>
    <w:rsid w:val="0027051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7051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40" w:lineRule="auto"/>
      <w:ind w:left="864" w:right="864"/>
      <w:jc w:val="center"/>
    </w:pPr>
    <w:rPr>
      <w:i/>
      <w:iCs/>
      <w:color w:val="0F4761" w:themeColor="accent1" w:themeShade="BF"/>
      <w:sz w:val="24"/>
      <w:szCs w:val="24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7051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70517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27051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Footer">
    <w:name w:val="footer"/>
    <w:basedOn w:val="Normal"/>
    <w:link w:val="FooterChar"/>
    <w:uiPriority w:val="99"/>
    <w:unhideWhenUsed/>
    <w:rsid w:val="00270517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70517"/>
    <w:rPr>
      <w:sz w:val="22"/>
      <w:szCs w:val="22"/>
    </w:rPr>
  </w:style>
  <w:style w:type="paragraph" w:styleId="Header">
    <w:name w:val="header"/>
    <w:basedOn w:val="Normal"/>
    <w:link w:val="HeaderChar"/>
    <w:uiPriority w:val="99"/>
    <w:unhideWhenUsed/>
    <w:rsid w:val="0020181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01810"/>
    <w:rPr>
      <w:sz w:val="22"/>
      <w:szCs w:val="22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.jpeg"/><Relationship Id="rId5" Type="http://schemas.openxmlformats.org/officeDocument/2006/relationships/styles" Target="styles.xml"/><Relationship Id="rId10" Type="http://schemas.openxmlformats.org/officeDocument/2006/relationships/image" Target="media/image1.jpeg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bcb6953b-8e0b-422a-9ef9-992c530dc792" xsi:nil="true"/>
    <lcf76f155ced4ddcb4097134ff3c332f xmlns="0b1e5809-c68b-45c6-bef7-9b3420f546e7">
      <Terms xmlns="http://schemas.microsoft.com/office/infopath/2007/PartnerControls"/>
    </lcf76f155ced4ddcb4097134ff3c332f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0FF0D25CD526F549ABA6D910EC9F4214" ma:contentTypeVersion="13" ma:contentTypeDescription="Crie um novo documento." ma:contentTypeScope="" ma:versionID="dcd7a29e0f6c64c13991d91c34ccc1f9">
  <xsd:schema xmlns:xsd="http://www.w3.org/2001/XMLSchema" xmlns:xs="http://www.w3.org/2001/XMLSchema" xmlns:p="http://schemas.microsoft.com/office/2006/metadata/properties" xmlns:ns2="0b1e5809-c68b-45c6-bef7-9b3420f546e7" xmlns:ns3="bcb6953b-8e0b-422a-9ef9-992c530dc792" targetNamespace="http://schemas.microsoft.com/office/2006/metadata/properties" ma:root="true" ma:fieldsID="15ec952b5d405c6679d6c4e5b7208ee9" ns2:_="" ns3:_="">
    <xsd:import namespace="0b1e5809-c68b-45c6-bef7-9b3420f546e7"/>
    <xsd:import namespace="bcb6953b-8e0b-422a-9ef9-992c530dc79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Location" minOccurs="0"/>
                <xsd:element ref="ns2:MediaLengthInSecond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b1e5809-c68b-45c6-bef7-9b3420f546e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Marcações de imagem" ma:readOnly="false" ma:fieldId="{5cf76f15-5ced-4ddc-b409-7134ff3c332f}" ma:taxonomyMulti="true" ma:sspId="891c94ed-b784-4c37-ada2-69a51cb41f5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18" nillable="true" ma:displayName="Location" ma:indexed="true" ma:internalName="MediaServiceLocation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  <xsd:element name="MediaServiceBillingMetadata" ma:index="20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cb6953b-8e0b-422a-9ef9-992c530dc792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5d2a9b8c-1d76-440d-97ee-c681caead1bd}" ma:internalName="TaxCatchAll" ma:showField="CatchAllData" ma:web="bcb6953b-8e0b-422a-9ef9-992c530dc792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0ABF9F36-6840-41C4-A189-876C7BE67B38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A060D480-2053-4C33-96F5-2F463B88123C}">
  <ds:schemaRefs>
    <ds:schemaRef ds:uri="http://schemas.microsoft.com/office/2006/metadata/properties"/>
    <ds:schemaRef ds:uri="http://schemas.microsoft.com/office/infopath/2007/PartnerControls"/>
    <ds:schemaRef ds:uri="bcb6953b-8e0b-422a-9ef9-992c530dc792"/>
    <ds:schemaRef ds:uri="0b1e5809-c68b-45c6-bef7-9b3420f546e7"/>
  </ds:schemaRefs>
</ds:datastoreItem>
</file>

<file path=customXml/itemProps3.xml><?xml version="1.0" encoding="utf-8"?>
<ds:datastoreItem xmlns:ds="http://schemas.openxmlformats.org/officeDocument/2006/customXml" ds:itemID="{6B1B0AB6-25A0-4E4C-92DF-53831FE9E08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b1e5809-c68b-45c6-bef7-9b3420f546e7"/>
    <ds:schemaRef ds:uri="bcb6953b-8e0b-422a-9ef9-992c530dc79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364</TotalTime>
  <Pages>1</Pages>
  <Words>392</Words>
  <Characters>2241</Characters>
  <Application>Microsoft Office Word</Application>
  <DocSecurity>4</DocSecurity>
  <Lines>18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Alexandre de Souza Teixeira - Lead Gestão Fundiária</dc:creator>
  <cp:keywords/>
  <dc:description/>
  <cp:lastModifiedBy>Alexandre de Souza Teixeira - Lead Gestão Fundiária</cp:lastModifiedBy>
  <cp:revision>169</cp:revision>
  <dcterms:created xsi:type="dcterms:W3CDTF">2026-03-13T00:27:00Z</dcterms:created>
  <dcterms:modified xsi:type="dcterms:W3CDTF">2026-03-24T18:16:00Z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0x0101000FF0D25CD526F549ABA6D910EC9F4214</vt:lpwstr>
  </property>
  <property fmtid="{D5CDD505-2E9C-101B-9397-08002B2CF9AE}" pid="3" name="MediaServiceImageTags">
    <vt:lpwstr/>
  </property>
</Properties>
</file>